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Eduaitor — Complete System QA Test Plan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Date:</w:t>
      </w:r>
      <w:r>
        <w:t xml:space="preserve"> 20 July 2026</w:t>
      </w:r>
    </w:p>
    <w:p>
      <w:r>
        <w:rPr>
          <w:b/>
        </w:rPr>
        <w:t>Application:</w:t>
      </w:r>
      <w:r>
        <w:t xml:space="preserve"> Eduaitor School ERP</w:t>
      </w:r>
    </w:p>
    <w:p>
      <w:r>
        <w:rPr>
          <w:b/>
        </w:rPr>
        <w:t>Live app:</w:t>
      </w:r>
      <w:r>
        <w:t xml:space="preserve"> https://admineduaitor.netlify.app</w:t>
      </w:r>
    </w:p>
    <w:p>
      <w:r>
        <w:rPr>
          <w:b/>
        </w:rPr>
        <w:t>Local app:</w:t>
      </w:r>
      <w:r>
        <w:t xml:space="preserve"> http://localhost:5173</w:t>
      </w:r>
    </w:p>
    <w:p>
      <w:r>
        <w:rPr>
          <w:b/>
        </w:rPr>
        <w:t>Login URL:</w:t>
      </w:r>
      <w:r>
        <w:t xml:space="preserve"> </w:t>
      </w:r>
      <w:r>
        <w:rPr>
          <w:rFonts w:ascii="Consolas" w:hAnsi="Consolas"/>
          <w:sz w:val="19"/>
        </w:rPr>
        <w:t>/admin/login</w:t>
      </w:r>
    </w:p>
    <w:p>
      <w:r>
        <w:rPr>
          <w:b/>
        </w:rPr>
        <w:t>School under test:</w:t>
      </w:r>
      <w:r>
        <w:t xml:space="preserve"> Default School (all modules unlocked via seed)</w:t>
      </w:r>
    </w:p>
    <w:p>
      <w:r>
        <w:rPr>
          <w:b/>
        </w:rPr>
        <w:t>How to re-seed QA users</w:t>
      </w:r>
    </w:p>
    <w:p>
      <w:r>
        <w:rPr>
          <w:rFonts w:ascii="Consolas" w:hAnsi="Consolas"/>
          <w:sz w:val="18"/>
        </w:rPr>
        <w:t>cd Backend</w:t>
        <w:br/>
        <w:t>node scripts/seedQaTestUsers.js</w:t>
      </w:r>
    </w:p>
    <w:p>
      <w:r>
        <w:rPr>
          <w:b/>
        </w:rPr>
        <w:t>How to use this document</w:t>
      </w:r>
    </w:p>
    <w:p>
      <w:pPr>
        <w:pStyle w:val="ListNumber"/>
      </w:pPr>
      <w:r>
        <w:t>Test one role at a time (use Incognito / separate browser profile).</w:t>
      </w:r>
    </w:p>
    <w:p>
      <w:pPr>
        <w:pStyle w:val="ListNumber"/>
      </w:pPr>
      <w:r>
        <w:t>Logout completely before switching roles.</w:t>
      </w:r>
    </w:p>
    <w:p>
      <w:pPr>
        <w:pStyle w:val="ListNumber"/>
      </w:pPr>
      <w:r>
        <w:t xml:space="preserve">Mark each case </w:t>
      </w:r>
      <w:r>
        <w:rPr>
          <w:b/>
        </w:rPr>
        <w:t>Pass / Fail / Blocked</w:t>
      </w:r>
      <w:r>
        <w:t xml:space="preserve"> and note defects with steps + screenshot.</w:t>
      </w:r>
    </w:p>
    <w:p>
      <w:pPr>
        <w:pStyle w:val="ListNumber"/>
      </w:pPr>
      <w:r>
        <w:t>Module-gated menus only appear if the school subscription includes that module (Default School seed unlocks all).</w:t>
      </w:r>
    </w:p>
    <w:p>
      <w:r>
        <w:t>____________________________________________________________</w:t>
      </w:r>
    </w:p>
    <w:p>
      <w:pPr>
        <w:pStyle w:val="Heading2"/>
      </w:pPr>
      <w:r>
        <w:t>Execution summary (21 July 2026 - fix re-check pass)</w:t>
      </w:r>
    </w:p>
    <w:p>
      <w:pPr>
        <w:pStyle w:val="ListBullet"/>
      </w:pPr>
      <w:r>
        <w:rPr>
          <w:b/>
        </w:rPr>
        <w:t>Environment:</w:t>
      </w:r>
      <w:r>
        <w:t xml:space="preserve"> local Frontend </w:t>
      </w:r>
      <w:r>
        <w:rPr>
          <w:rFonts w:ascii="Consolas" w:hAnsi="Consolas"/>
          <w:sz w:val="19"/>
        </w:rPr>
        <w:t>:5173</w:t>
      </w:r>
      <w:r>
        <w:t xml:space="preserve"> + Backend </w:t>
      </w:r>
      <w:r>
        <w:rPr>
          <w:rFonts w:ascii="Consolas" w:hAnsi="Consolas"/>
          <w:sz w:val="19"/>
        </w:rPr>
        <w:t>:5000</w:t>
      </w:r>
      <w:r>
        <w:t xml:space="preserve"> (MongoDB Atlas)</w:t>
      </w:r>
    </w:p>
    <w:p>
      <w:pPr>
        <w:pStyle w:val="ListBullet"/>
      </w:pPr>
      <w:r>
        <w:rPr>
          <w:b/>
        </w:rPr>
        <w:t>Method:</w:t>
      </w:r>
      <w:r>
        <w:t xml:space="preserve"> API suite </w:t>
      </w:r>
      <w:r>
        <w:rPr>
          <w:rFonts w:ascii="Consolas" w:hAnsi="Consolas"/>
          <w:sz w:val="19"/>
        </w:rPr>
        <w:t>Backend/scripts/runQaFullApi.js</w:t>
      </w:r>
      <w:r>
        <w:t xml:space="preserve"> + login page UI smoke</w:t>
      </w:r>
    </w:p>
    <w:p>
      <w:pPr>
        <w:pStyle w:val="ListBullet"/>
      </w:pPr>
      <w:r>
        <w:rPr>
          <w:b/>
        </w:rPr>
        <w:t>Seed:</w:t>
      </w:r>
      <w:r>
        <w:t xml:space="preserve"> </w:t>
      </w:r>
      <w:r>
        <w:rPr>
          <w:rFonts w:ascii="Consolas" w:hAnsi="Consolas"/>
          <w:sz w:val="19"/>
        </w:rPr>
        <w:t>node scripts/seedQaTestUsers.js</w:t>
      </w:r>
    </w:p>
    <w:p>
      <w:pPr>
        <w:pStyle w:val="ListBullet"/>
      </w:pPr>
      <w:r>
        <w:rPr>
          <w:b/>
        </w:rPr>
        <w:t>Cloudinary:</w:t>
      </w:r>
      <w:r>
        <w:t xml:space="preserve"> configured in </w:t>
      </w:r>
      <w:r>
        <w:rPr>
          <w:rFonts w:ascii="Consolas" w:hAnsi="Consolas"/>
          <w:sz w:val="19"/>
        </w:rPr>
        <w:t>Backend/.env</w:t>
      </w:r>
    </w:p>
    <w:p>
      <w:pPr>
        <w:pStyle w:val="ListBullet"/>
      </w:pPr>
      <w:r>
        <w:rPr>
          <w:b/>
        </w:rPr>
        <w:t>Counts:</w:t>
      </w:r>
      <w:r>
        <w:t xml:space="preserve"> Pass </w:t>
      </w:r>
      <w:r>
        <w:rPr>
          <w:b/>
        </w:rPr>
        <w:t>181</w:t>
      </w:r>
      <w:r>
        <w:t xml:space="preserve"> • Blocked </w:t>
      </w:r>
      <w:r>
        <w:rPr>
          <w:b/>
        </w:rPr>
        <w:t>7</w:t>
      </w:r>
      <w:r>
        <w:t xml:space="preserve"> • Fail </w:t>
      </w:r>
      <w:r>
        <w:rPr>
          <w:b/>
        </w:rPr>
        <w:t>0</w:t>
      </w:r>
      <w:r>
        <w:t xml:space="preserve"> • Not run </w:t>
      </w:r>
      <w:r>
        <w:rPr>
          <w:b/>
        </w:rPr>
        <w:t>37</w:t>
      </w:r>
      <w:r>
        <w:t xml:space="preserve"> (of 225 total test-case rows)</w:t>
      </w:r>
    </w:p>
    <w:p>
      <w:pPr>
        <w:pStyle w:val="ListBullet"/>
      </w:pPr>
      <w:r>
        <w:rPr>
          <w:b/>
        </w:rPr>
        <w:t>Defects found &amp; fixed during this pass:</w:t>
      </w:r>
      <w:r>
        <w:t xml:space="preserve"> DEF-001 (duplicate </w:t>
      </w:r>
      <w:r>
        <w:rPr>
          <w:rFonts w:ascii="Consolas" w:hAnsi="Consolas"/>
          <w:sz w:val="19"/>
        </w:rPr>
        <w:t>generateStudentId</w:t>
      </w:r>
      <w:r>
        <w:t xml:space="preserve"> crashed server), DEF-002 (lead create </w:t>
      </w:r>
      <w:r>
        <w:rPr>
          <w:rFonts w:ascii="Consolas" w:hAnsi="Consolas"/>
          <w:sz w:val="19"/>
        </w:rPr>
        <w:t>leadNumber</w:t>
      </w:r>
      <w:r>
        <w:t xml:space="preserve"> E11000), DEF-003 (teacher could access fee-structure/</w:t>
      </w:r>
      <w:r>
        <w:rPr>
          <w:rFonts w:ascii="Consolas" w:hAnsi="Consolas"/>
          <w:sz w:val="19"/>
        </w:rPr>
        <w:t>/schools</w:t>
      </w:r>
      <w:r>
        <w:t>), DEF-004 (parent attendance role-check order), DEF-005 (Bus route null unique-index collision), DEF-006 (</w:t>
      </w:r>
      <w:r>
        <w:rPr>
          <w:rFonts w:ascii="Consolas" w:hAnsi="Consolas"/>
          <w:sz w:val="19"/>
        </w:rPr>
        <w:t>razorpayKeyId</w:t>
      </w:r>
      <w:r>
        <w:t xml:space="preserve"> ReferenceError on school create), DEF-007 (librarian could read fee history) — see Section 16.</w:t>
      </w:r>
    </w:p>
    <w:p>
      <w:pPr>
        <w:pStyle w:val="ListBullet"/>
      </w:pPr>
      <w:r>
        <w:rPr>
          <w:b/>
        </w:rPr>
        <w:t>Scope:</w:t>
      </w:r>
      <w:r>
        <w:t xml:space="preserve"> this pass covered backend API contracts (auth, RBAC, CRUD list/read endpoints), the login-page UI smoke, targeted UI-deep API flows per role, and a final fix-verification re-check (SA-06, SC-112, L-05, T-25) after restarting the Backend with the DEF-005/006/007 fixes applied. </w:t>
      </w:r>
      <w:r>
        <w:rPr>
          <w:b/>
        </w:rPr>
        <w:t>UI confirmed:</w:t>
      </w:r>
      <w:r>
        <w:t xml:space="preserve"> School Admin dashboard, Students list, Fee Collection modal, Logout</w:t>
        <w:tab/>
        <w:t xml:space="preserve">o login, Parent dashboard + GPS. Full click-through UI regression per role (forms, uploads, payment flows, hostel/visitor lifecycle, etc.) remains </w:t>
      </w:r>
      <w:r>
        <w:rPr>
          <w:b/>
        </w:rPr>
        <w:t>Not run</w:t>
      </w:r>
      <w:r>
        <w:t xml:space="preserve"> for the remaining cases — see Section 17 notes.</w:t>
      </w:r>
    </w:p>
    <w:p>
      <w:r>
        <w:t>____________________________________________________________</w:t>
      </w:r>
    </w:p>
    <w:p>
      <w:pPr>
        <w:pStyle w:val="Heading2"/>
      </w:pPr>
      <w:r>
        <w:t>1. Login credentials (QA)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Username / Email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Password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Portal prefix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Super Admin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super@admin.com</w:t>
            </w:r>
          </w:p>
        </w:tc>
        <w:tc>
          <w:tcPr>
            <w:tcW w:type="dxa" w:w="1728"/>
          </w:tcPr>
          <w:p>
            <w:r/>
            <w:r>
              <w:t xml:space="preserve">From </w:t>
            </w:r>
            <w:r>
              <w:rPr>
                <w:rFonts w:ascii="Consolas" w:hAnsi="Consolas"/>
                <w:sz w:val="19"/>
              </w:rPr>
              <w:t>Backend/.env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SUPER_ADMIN_PASSWORD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/admin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School Admin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school@admin.com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#admin@school123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/school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Teacher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teacher@admin.com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#teacher@school123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/teacher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Student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qa.student@default.com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#qa@student123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/student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Parent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9876543299</w:t>
            </w:r>
            <w:r>
              <w:t xml:space="preserve"> (father mobile)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#qa@parent123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/parent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Accountant (Staff)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qa.accountant@default.com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#staff@school123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/staff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Security Guard (Staff)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qa.guard@default.com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#staff@school123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/staff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Hostel Warden (Staff)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qa.warden@default.com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#staff@school123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/staff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Reception (Staff)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qa.reception@default.com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#staff@school123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/staff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Librarian (Staff)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qa.library@default.com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#staff@school123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/staff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Driver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 login portal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Managed under School/Staff → Transport / Staff list</w:t>
            </w:r>
          </w:p>
        </w:tc>
      </w:tr>
    </w:tbl>
    <w:p/>
    <w:p>
      <w:r>
        <w:rPr>
          <w:b/>
        </w:rPr>
        <w:t>Legacy aliases (also valid if present)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color="auto" w:fill="2F5496"/>
          </w:tcPr>
          <w:p>
            <w:r/>
            <w:r>
              <w:rPr>
                <w:b/>
                <w:color w:val="FFFFFF"/>
              </w:rPr>
              <w:t>Username</w:t>
            </w:r>
          </w:p>
        </w:tc>
        <w:tc>
          <w:tcPr>
            <w:tcW w:type="dxa" w:w="2880"/>
            <w:shd w:val="clear" w:color="auto" w:fill="2F5496"/>
          </w:tcPr>
          <w:p>
            <w:r/>
            <w:r>
              <w:rPr>
                <w:b/>
                <w:color w:val="FFFFFF"/>
              </w:rPr>
              <w:t>Password</w:t>
            </w:r>
          </w:p>
        </w:tc>
      </w:tr>
      <w:tr>
        <w:tc>
          <w:tcPr>
            <w:tcW w:type="dxa" w:w="2880"/>
          </w:tcPr>
          <w:p>
            <w:r/>
            <w:r>
              <w:t>Student (Disha)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student@admin.com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#disha@patni123</w:t>
            </w:r>
          </w:p>
        </w:tc>
      </w:tr>
      <w:tr>
        <w:tc>
          <w:tcPr>
            <w:tcW w:type="dxa" w:w="2880"/>
          </w:tcPr>
          <w:p>
            <w:r/>
            <w:r>
              <w:t>Accounts staff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accounts@default.com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#staff@school123</w:t>
            </w:r>
          </w:p>
        </w:tc>
      </w:tr>
      <w:tr>
        <w:tc>
          <w:tcPr>
            <w:tcW w:type="dxa" w:w="2880"/>
          </w:tcPr>
          <w:p>
            <w:r/>
            <w:r>
              <w:t>Reception staff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reception@default.com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#staff@school123</w:t>
            </w:r>
          </w:p>
        </w:tc>
      </w:tr>
    </w:tbl>
    <w:p/>
    <w:p>
      <w:r>
        <w:rPr>
          <w:b/>
        </w:rPr>
        <w:t>Driver entity (no portal):</w:t>
      </w:r>
      <w:r>
        <w:t xml:space="preserve"> QA Transport Driver · phone </w:t>
      </w:r>
      <w:r>
        <w:rPr>
          <w:rFonts w:ascii="Consolas" w:hAnsi="Consolas"/>
          <w:sz w:val="19"/>
        </w:rPr>
        <w:t>9876500999</w:t>
      </w:r>
      <w:r>
        <w:t xml:space="preserve"> · id </w:t>
      </w:r>
      <w:r>
        <w:rPr>
          <w:rFonts w:ascii="Consolas" w:hAnsi="Consolas"/>
          <w:sz w:val="19"/>
        </w:rPr>
        <w:t>DRV-19E9</w:t>
      </w:r>
      <w:r>
        <w:t xml:space="preserve"> (re-check after re-seed)</w:t>
      </w:r>
    </w:p>
    <w:p>
      <w:r>
        <w:t>____________________________________________________________</w:t>
      </w:r>
    </w:p>
    <w:p>
      <w:pPr>
        <w:pStyle w:val="Heading2"/>
      </w:pPr>
      <w:r>
        <w:t>2. Global / cross-cutting tests</w:t>
      </w:r>
    </w:p>
    <w:p>
      <w:r>
        <w:t>Run once, then spot-check per role.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Case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G-01</w:t>
            </w:r>
          </w:p>
        </w:tc>
        <w:tc>
          <w:tcPr>
            <w:tcW w:type="dxa" w:w="1728"/>
          </w:tcPr>
          <w:p>
            <w:r/>
            <w:r>
              <w:t>Login page loads</w:t>
            </w:r>
          </w:p>
        </w:tc>
        <w:tc>
          <w:tcPr>
            <w:tcW w:type="dxa" w:w="1728"/>
          </w:tcPr>
          <w:p>
            <w:r/>
            <w:r>
              <w:t xml:space="preserve">Open </w:t>
            </w:r>
            <w:r>
              <w:rPr>
                <w:rFonts w:ascii="Consolas" w:hAnsi="Consolas"/>
                <w:sz w:val="19"/>
              </w:rPr>
              <w:t>/admin/login</w:t>
            </w:r>
          </w:p>
        </w:tc>
        <w:tc>
          <w:tcPr>
            <w:tcW w:type="dxa" w:w="1728"/>
          </w:tcPr>
          <w:p>
            <w:r/>
            <w:r>
              <w:t>Form shows; no console crash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G-02</w:t>
            </w:r>
          </w:p>
        </w:tc>
        <w:tc>
          <w:tcPr>
            <w:tcW w:type="dxa" w:w="1728"/>
          </w:tcPr>
          <w:p>
            <w:r/>
            <w:r>
              <w:t>Wrong password</w:t>
            </w:r>
          </w:p>
        </w:tc>
        <w:tc>
          <w:tcPr>
            <w:tcW w:type="dxa" w:w="1728"/>
          </w:tcPr>
          <w:p>
            <w:r/>
            <w:r>
              <w:t>Enter valid user + wrong password</w:t>
            </w:r>
          </w:p>
        </w:tc>
        <w:tc>
          <w:tcPr>
            <w:tcW w:type="dxa" w:w="1728"/>
          </w:tcPr>
          <w:p>
            <w:r/>
            <w:r>
              <w:t>Clear error; stay on login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G-03</w:t>
            </w:r>
          </w:p>
        </w:tc>
        <w:tc>
          <w:tcPr>
            <w:tcW w:type="dxa" w:w="1728"/>
          </w:tcPr>
          <w:p>
            <w:r/>
            <w:r>
              <w:t>Empty submit</w:t>
            </w:r>
          </w:p>
        </w:tc>
        <w:tc>
          <w:tcPr>
            <w:tcW w:type="dxa" w:w="1728"/>
          </w:tcPr>
          <w:p>
            <w:r/>
            <w:r>
              <w:t>Submit blank</w:t>
            </w:r>
          </w:p>
        </w:tc>
        <w:tc>
          <w:tcPr>
            <w:tcW w:type="dxa" w:w="1728"/>
          </w:tcPr>
          <w:p>
            <w:r/>
            <w:r>
              <w:t>Validation / error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G-04</w:t>
            </w:r>
          </w:p>
        </w:tc>
        <w:tc>
          <w:tcPr>
            <w:tcW w:type="dxa" w:w="1728"/>
          </w:tcPr>
          <w:p>
            <w:r/>
            <w:r>
              <w:t>Logout</w:t>
            </w:r>
          </w:p>
        </w:tc>
        <w:tc>
          <w:tcPr>
            <w:tcW w:type="dxa" w:w="1728"/>
          </w:tcPr>
          <w:p>
            <w:r/>
            <w:r>
              <w:t>Logout from any portal</w:t>
            </w:r>
          </w:p>
        </w:tc>
        <w:tc>
          <w:tcPr>
            <w:tcW w:type="dxa" w:w="1728"/>
          </w:tcPr>
          <w:p>
            <w:r/>
            <w:r>
              <w:t>Session cleared; redirect to login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G-05</w:t>
            </w:r>
          </w:p>
        </w:tc>
        <w:tc>
          <w:tcPr>
            <w:tcW w:type="dxa" w:w="1728"/>
          </w:tcPr>
          <w:p>
            <w:r/>
            <w:r>
              <w:t>Protected route</w:t>
            </w:r>
          </w:p>
        </w:tc>
        <w:tc>
          <w:tcPr>
            <w:tcW w:type="dxa" w:w="1728"/>
          </w:tcPr>
          <w:p>
            <w:r/>
            <w:r>
              <w:t xml:space="preserve">Open </w:t>
            </w:r>
            <w:r>
              <w:rPr>
                <w:rFonts w:ascii="Consolas" w:hAnsi="Consolas"/>
                <w:sz w:val="19"/>
              </w:rPr>
              <w:t>/school/dashboard</w:t>
            </w:r>
            <w:r>
              <w:t xml:space="preserve"> while logged out</w:t>
            </w:r>
          </w:p>
        </w:tc>
        <w:tc>
          <w:tcPr>
            <w:tcW w:type="dxa" w:w="1728"/>
          </w:tcPr>
          <w:p>
            <w:r/>
            <w:r>
              <w:t>Redirect to login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G-06</w:t>
            </w:r>
          </w:p>
        </w:tc>
        <w:tc>
          <w:tcPr>
            <w:tcW w:type="dxa" w:w="1728"/>
          </w:tcPr>
          <w:p>
            <w:r/>
            <w:r>
              <w:t>Role isolation</w:t>
            </w:r>
          </w:p>
        </w:tc>
        <w:tc>
          <w:tcPr>
            <w:tcW w:type="dxa" w:w="1728"/>
          </w:tcPr>
          <w:p>
            <w:r/>
            <w:r>
              <w:t xml:space="preserve">Login as Teacher; open </w:t>
            </w:r>
            <w:r>
              <w:rPr>
                <w:rFonts w:ascii="Consolas" w:hAnsi="Consolas"/>
                <w:sz w:val="19"/>
              </w:rPr>
              <w:t>/admin/dashboard</w:t>
            </w:r>
          </w:p>
        </w:tc>
        <w:tc>
          <w:tcPr>
            <w:tcW w:type="dxa" w:w="1728"/>
          </w:tcPr>
          <w:p>
            <w:r/>
            <w:r>
              <w:t>Denied / redirect (not Super Admin)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G-07</w:t>
            </w:r>
          </w:p>
        </w:tc>
        <w:tc>
          <w:tcPr>
            <w:tcW w:type="dxa" w:w="1728"/>
          </w:tcPr>
          <w:p>
            <w:r/>
            <w:r>
              <w:t>First-time password</w:t>
            </w:r>
          </w:p>
        </w:tc>
        <w:tc>
          <w:tcPr>
            <w:tcW w:type="dxa" w:w="1728"/>
          </w:tcPr>
          <w:p>
            <w:r/>
            <w:r>
              <w:t xml:space="preserve">If </w:t>
            </w:r>
            <w:r>
              <w:rPr>
                <w:rFonts w:ascii="Consolas" w:hAnsi="Consolas"/>
                <w:sz w:val="19"/>
              </w:rPr>
              <w:t>firstTimeLogin</w:t>
            </w:r>
            <w:r>
              <w:t xml:space="preserve"> true</w:t>
            </w:r>
          </w:p>
        </w:tc>
        <w:tc>
          <w:tcPr>
            <w:tcW w:type="dxa" w:w="1728"/>
          </w:tcPr>
          <w:p>
            <w:r/>
            <w:r>
              <w:t xml:space="preserve">Forced </w:t>
            </w:r>
            <w:r>
              <w:rPr>
                <w:rFonts w:ascii="Consolas" w:hAnsi="Consolas"/>
                <w:sz w:val="19"/>
              </w:rPr>
              <w:t>/change-password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G-08</w:t>
            </w:r>
          </w:p>
        </w:tc>
        <w:tc>
          <w:tcPr>
            <w:tcW w:type="dxa" w:w="1728"/>
          </w:tcPr>
          <w:p>
            <w:r/>
            <w:r>
              <w:t>Desktop vs mobile menu</w:t>
            </w:r>
          </w:p>
        </w:tc>
        <w:tc>
          <w:tcPr>
            <w:tcW w:type="dxa" w:w="1728"/>
          </w:tcPr>
          <w:p>
            <w:r/>
            <w:r>
              <w:t xml:space="preserve">Resize / open </w:t>
            </w:r>
            <w:r>
              <w:rPr>
                <w:rFonts w:ascii="Consolas" w:hAnsi="Consolas"/>
                <w:sz w:val="19"/>
              </w:rPr>
              <w:t>*/menu</w:t>
            </w:r>
          </w:p>
        </w:tc>
        <w:tc>
          <w:tcPr>
            <w:tcW w:type="dxa" w:w="1728"/>
          </w:tcPr>
          <w:p>
            <w:r/>
            <w:r>
              <w:t>Menu items load; deep links work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G-09</w:t>
            </w:r>
          </w:p>
        </w:tc>
        <w:tc>
          <w:tcPr>
            <w:tcW w:type="dxa" w:w="1728"/>
          </w:tcPr>
          <w:p>
            <w:r/>
            <w:r>
              <w:t>Notifications</w:t>
            </w:r>
          </w:p>
        </w:tc>
        <w:tc>
          <w:tcPr>
            <w:tcW w:type="dxa" w:w="1728"/>
          </w:tcPr>
          <w:p>
            <w:r/>
            <w:r>
              <w:t>Open Notifications</w:t>
            </w:r>
          </w:p>
        </w:tc>
        <w:tc>
          <w:tcPr>
            <w:tcW w:type="dxa" w:w="1728"/>
          </w:tcPr>
          <w:p>
            <w:r/>
            <w:r>
              <w:t>List loads (empty OK)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G-10</w:t>
            </w:r>
          </w:p>
        </w:tc>
        <w:tc>
          <w:tcPr>
            <w:tcW w:type="dxa" w:w="1728"/>
          </w:tcPr>
          <w:p>
            <w:r/>
            <w:r>
              <w:t>Help / Messages</w:t>
            </w:r>
          </w:p>
        </w:tc>
        <w:tc>
          <w:tcPr>
            <w:tcW w:type="dxa" w:w="1728"/>
          </w:tcPr>
          <w:p>
            <w:r/>
            <w:r>
              <w:t>Open Help or Messages</w:t>
            </w:r>
          </w:p>
        </w:tc>
        <w:tc>
          <w:tcPr>
            <w:tcW w:type="dxa" w:w="1728"/>
          </w:tcPr>
          <w:p>
            <w:r/>
            <w:r>
              <w:t>Thread UI loads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G-11</w:t>
            </w:r>
          </w:p>
        </w:tc>
        <w:tc>
          <w:tcPr>
            <w:tcW w:type="dxa" w:w="1728"/>
          </w:tcPr>
          <w:p>
            <w:r/>
            <w:r>
              <w:t>Calendar</w:t>
            </w:r>
          </w:p>
        </w:tc>
        <w:tc>
          <w:tcPr>
            <w:tcW w:type="dxa" w:w="1728"/>
          </w:tcPr>
          <w:p>
            <w:r/>
            <w:r>
              <w:t>Open Calendar</w:t>
            </w:r>
          </w:p>
        </w:tc>
        <w:tc>
          <w:tcPr>
            <w:tcW w:type="dxa" w:w="1728"/>
          </w:tcPr>
          <w:p>
            <w:r/>
            <w:r>
              <w:t>Calendar renders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G-12</w:t>
            </w:r>
          </w:p>
        </w:tc>
        <w:tc>
          <w:tcPr>
            <w:tcW w:type="dxa" w:w="1728"/>
          </w:tcPr>
          <w:p>
            <w:r/>
            <w:r>
              <w:t>Session expiry</w:t>
            </w:r>
          </w:p>
        </w:tc>
        <w:tc>
          <w:tcPr>
            <w:tcW w:type="dxa" w:w="1728"/>
          </w:tcPr>
          <w:p>
            <w:r/>
            <w:r>
              <w:t>Wait / clear cookie mid-use</w:t>
            </w:r>
          </w:p>
        </w:tc>
        <w:tc>
          <w:tcPr>
            <w:tcW w:type="dxa" w:w="1728"/>
          </w:tcPr>
          <w:p>
            <w:r/>
            <w:r>
              <w:t>Re-prompt login gracefully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3. Super Admin (</w:t>
      </w:r>
      <w:r>
        <w:rPr>
          <w:rFonts w:ascii="Consolas" w:hAnsi="Consolas"/>
          <w:sz w:val="19"/>
        </w:rPr>
        <w:t>super@admin.com</w:t>
      </w:r>
      <w:r>
        <w:t>)</w:t>
      </w:r>
    </w:p>
    <w:p>
      <w:r>
        <w:rPr>
          <w:b/>
        </w:rPr>
        <w:t>Portal:</w:t>
      </w:r>
      <w:r>
        <w:t xml:space="preserve"> </w:t>
      </w:r>
      <w:r>
        <w:rPr>
          <w:rFonts w:ascii="Consolas" w:hAnsi="Consolas"/>
          <w:sz w:val="19"/>
        </w:rPr>
        <w:t>/admin</w:t>
      </w:r>
      <w:r>
        <w:t xml:space="preserve"> · Post-login: </w:t>
      </w:r>
      <w:r>
        <w:rPr>
          <w:rFonts w:ascii="Consolas" w:hAnsi="Consolas"/>
          <w:sz w:val="19"/>
        </w:rPr>
        <w:t>/admin/dashboard</w:t>
      </w:r>
      <w:r>
        <w:t xml:space="preserve"> (desktop) or </w:t>
      </w:r>
      <w:r>
        <w:rPr>
          <w:rFonts w:ascii="Consolas" w:hAnsi="Consolas"/>
          <w:sz w:val="19"/>
        </w:rPr>
        <w:t>/admin/menu</w:t>
      </w:r>
      <w:r>
        <w:t xml:space="preserve"> (mobile)</w:t>
      </w:r>
    </w:p>
    <w:p>
      <w:pPr>
        <w:pStyle w:val="Heading3"/>
      </w:pPr>
      <w:r>
        <w:t>3.1 Access &amp; platform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SA-01</w:t>
            </w:r>
          </w:p>
        </w:tc>
        <w:tc>
          <w:tcPr>
            <w:tcW w:type="dxa" w:w="1728"/>
          </w:tcPr>
          <w:p>
            <w:r/>
            <w:r>
              <w:t>Login</w:t>
            </w:r>
          </w:p>
        </w:tc>
        <w:tc>
          <w:tcPr>
            <w:tcW w:type="dxa" w:w="1728"/>
          </w:tcPr>
          <w:p>
            <w:r/>
            <w:r>
              <w:t>Login with Super Admin</w:t>
            </w:r>
          </w:p>
        </w:tc>
        <w:tc>
          <w:tcPr>
            <w:tcW w:type="dxa" w:w="1728"/>
          </w:tcPr>
          <w:p>
            <w:r/>
            <w:r>
              <w:t>Lands on admin dashboard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SA-02</w:t>
            </w:r>
          </w:p>
        </w:tc>
        <w:tc>
          <w:tcPr>
            <w:tcW w:type="dxa" w:w="1728"/>
          </w:tcPr>
          <w:p>
            <w:r/>
            <w:r>
              <w:t>Dashboard</w:t>
            </w:r>
          </w:p>
        </w:tc>
        <w:tc>
          <w:tcPr>
            <w:tcW w:type="dxa" w:w="1728"/>
          </w:tcPr>
          <w:p>
            <w:r/>
            <w:r>
              <w:t>Open Dashboard</w:t>
            </w:r>
          </w:p>
        </w:tc>
        <w:tc>
          <w:tcPr>
            <w:tcW w:type="dxa" w:w="1728"/>
          </w:tcPr>
          <w:p>
            <w:r/>
            <w:r>
              <w:t>Stats / overview load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SA-03</w:t>
            </w:r>
          </w:p>
        </w:tc>
        <w:tc>
          <w:tcPr>
            <w:tcW w:type="dxa" w:w="1728"/>
          </w:tcPr>
          <w:p>
            <w:r/>
            <w:r>
              <w:t>Access Control</w:t>
            </w:r>
          </w:p>
        </w:tc>
        <w:tc>
          <w:tcPr>
            <w:tcW w:type="dxa" w:w="1728"/>
          </w:tcPr>
          <w:p>
            <w:r/>
            <w:r>
              <w:t>Open Access Control</w:t>
            </w:r>
          </w:p>
        </w:tc>
        <w:tc>
          <w:tcPr>
            <w:tcW w:type="dxa" w:w="1728"/>
          </w:tcPr>
          <w:p>
            <w:r/>
            <w:r>
              <w:t>Page loads; permissions UI usable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SA-04</w:t>
            </w:r>
          </w:p>
        </w:tc>
        <w:tc>
          <w:tcPr>
            <w:tcW w:type="dxa" w:w="1728"/>
          </w:tcPr>
          <w:p>
            <w:r/>
            <w:r>
              <w:t>Role Management</w:t>
            </w:r>
          </w:p>
        </w:tc>
        <w:tc>
          <w:tcPr>
            <w:tcW w:type="dxa" w:w="1728"/>
          </w:tcPr>
          <w:p>
            <w:r/>
            <w:r>
              <w:t>Open Roles</w:t>
            </w:r>
          </w:p>
        </w:tc>
        <w:tc>
          <w:tcPr>
            <w:tcW w:type="dxa" w:w="1728"/>
          </w:tcPr>
          <w:p>
            <w:r/>
            <w:r>
              <w:t>List/create/edit platform roles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SA-05</w:t>
            </w:r>
          </w:p>
        </w:tc>
        <w:tc>
          <w:tcPr>
            <w:tcW w:type="dxa" w:w="1728"/>
          </w:tcPr>
          <w:p>
            <w:r/>
            <w:r>
              <w:t>All Schools</w:t>
            </w:r>
          </w:p>
        </w:tc>
        <w:tc>
          <w:tcPr>
            <w:tcW w:type="dxa" w:w="1728"/>
          </w:tcPr>
          <w:p>
            <w:r/>
            <w:r>
              <w:t>Open Schools</w:t>
            </w:r>
          </w:p>
        </w:tc>
        <w:tc>
          <w:tcPr>
            <w:tcW w:type="dxa" w:w="1728"/>
          </w:tcPr>
          <w:p>
            <w:r/>
            <w:r>
              <w:t>School list loads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SA-06</w:t>
            </w:r>
          </w:p>
        </w:tc>
        <w:tc>
          <w:tcPr>
            <w:tcW w:type="dxa" w:w="1728"/>
          </w:tcPr>
          <w:p>
            <w:r/>
            <w:r>
              <w:t>Add School</w:t>
            </w:r>
          </w:p>
        </w:tc>
        <w:tc>
          <w:tcPr>
            <w:tcW w:type="dxa" w:w="1728"/>
          </w:tcPr>
          <w:p>
            <w:r/>
            <w:r>
              <w:t>Add School → fill required → save</w:t>
            </w:r>
          </w:p>
        </w:tc>
        <w:tc>
          <w:tcPr>
            <w:tcW w:type="dxa" w:w="1728"/>
          </w:tcPr>
          <w:p>
            <w:r/>
            <w:r>
              <w:t>School created; appears in list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SA-07</w:t>
            </w:r>
          </w:p>
        </w:tc>
        <w:tc>
          <w:tcPr>
            <w:tcW w:type="dxa" w:w="1728"/>
          </w:tcPr>
          <w:p>
            <w:r/>
            <w:r>
              <w:t>School Management</w:t>
            </w:r>
          </w:p>
        </w:tc>
        <w:tc>
          <w:tcPr>
            <w:tcW w:type="dxa" w:w="1728"/>
          </w:tcPr>
          <w:p>
            <w:r/>
            <w:r>
              <w:t>Open School Management</w:t>
            </w:r>
          </w:p>
        </w:tc>
        <w:tc>
          <w:tcPr>
            <w:tcW w:type="dxa" w:w="1728"/>
          </w:tcPr>
          <w:p>
            <w:r/>
            <w:r>
              <w:t>Manage existing schools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SA-08</w:t>
            </w:r>
          </w:p>
        </w:tc>
        <w:tc>
          <w:tcPr>
            <w:tcW w:type="dxa" w:w="1728"/>
          </w:tcPr>
          <w:p>
            <w:r/>
            <w:r>
              <w:t>School Detail</w:t>
            </w:r>
          </w:p>
        </w:tc>
        <w:tc>
          <w:tcPr>
            <w:tcW w:type="dxa" w:w="1728"/>
          </w:tcPr>
          <w:p>
            <w:r/>
            <w:r>
              <w:t>Open a school detail / school-view</w:t>
            </w:r>
          </w:p>
        </w:tc>
        <w:tc>
          <w:tcPr>
            <w:tcW w:type="dxa" w:w="1728"/>
          </w:tcPr>
          <w:p>
            <w:r/>
            <w:r>
              <w:t>Detail shows modules, admin info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8860B"/>
              </w:rPr>
              <w:t>Blocked</w:t>
            </w:r>
          </w:p>
        </w:tc>
      </w:tr>
      <w:tr>
        <w:tc>
          <w:tcPr>
            <w:tcW w:type="dxa" w:w="1728"/>
          </w:tcPr>
          <w:p>
            <w:r/>
            <w:r>
              <w:t>SA-09</w:t>
            </w:r>
          </w:p>
        </w:tc>
        <w:tc>
          <w:tcPr>
            <w:tcW w:type="dxa" w:w="1728"/>
          </w:tcPr>
          <w:p>
            <w:r/>
            <w:r>
              <w:t>Unlock modules</w:t>
            </w:r>
          </w:p>
        </w:tc>
        <w:tc>
          <w:tcPr>
            <w:tcW w:type="dxa" w:w="1728"/>
          </w:tcPr>
          <w:p>
            <w:r/>
            <w:r>
              <w:t>Ensure Default School has fees, hostel, transport, staff, etc.</w:t>
            </w:r>
          </w:p>
        </w:tc>
        <w:tc>
          <w:tcPr>
            <w:tcW w:type="dxa" w:w="1728"/>
          </w:tcPr>
          <w:p>
            <w:r/>
            <w:r>
              <w:t>Modules subscribed / active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8860B"/>
              </w:rPr>
              <w:t>Blocked</w:t>
            </w:r>
          </w:p>
        </w:tc>
      </w:tr>
      <w:tr>
        <w:tc>
          <w:tcPr>
            <w:tcW w:type="dxa" w:w="1728"/>
          </w:tcPr>
          <w:p>
            <w:r/>
            <w:r>
              <w:t>SA-10</w:t>
            </w:r>
          </w:p>
        </w:tc>
        <w:tc>
          <w:tcPr>
            <w:tcW w:type="dxa" w:w="1728"/>
          </w:tcPr>
          <w:p>
            <w:r/>
            <w:r>
              <w:t>Subscription Plan</w:t>
            </w:r>
          </w:p>
        </w:tc>
        <w:tc>
          <w:tcPr>
            <w:tcW w:type="dxa" w:w="1728"/>
          </w:tcPr>
          <w:p>
            <w:r/>
            <w:r>
              <w:t>Open Subscription Plan</w:t>
            </w:r>
          </w:p>
        </w:tc>
        <w:tc>
          <w:tcPr>
            <w:tcW w:type="dxa" w:w="1728"/>
          </w:tcPr>
          <w:p>
            <w:r/>
            <w:r>
              <w:t>Plans list; create/edit plan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SA-11</w:t>
            </w:r>
          </w:p>
        </w:tc>
        <w:tc>
          <w:tcPr>
            <w:tcW w:type="dxa" w:w="1728"/>
          </w:tcPr>
          <w:p>
            <w:r/>
            <w:r>
              <w:t>Syllabus Catalog</w:t>
            </w:r>
          </w:p>
        </w:tc>
        <w:tc>
          <w:tcPr>
            <w:tcW w:type="dxa" w:w="1728"/>
          </w:tcPr>
          <w:p>
            <w:r/>
            <w:r>
              <w:t>Open Syllabus Catalog</w:t>
            </w:r>
          </w:p>
        </w:tc>
        <w:tc>
          <w:tcPr>
            <w:tcW w:type="dxa" w:w="1728"/>
          </w:tcPr>
          <w:p>
            <w:r/>
            <w:r>
              <w:t>Catalog CRUD 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SA-12</w:t>
            </w:r>
          </w:p>
        </w:tc>
        <w:tc>
          <w:tcPr>
            <w:tcW w:type="dxa" w:w="1728"/>
          </w:tcPr>
          <w:p>
            <w:r/>
            <w:r>
              <w:t>Help Requests</w:t>
            </w:r>
          </w:p>
        </w:tc>
        <w:tc>
          <w:tcPr>
            <w:tcW w:type="dxa" w:w="1728"/>
          </w:tcPr>
          <w:p>
            <w:r/>
            <w:r>
              <w:t>Open Messages / help threads</w:t>
            </w:r>
          </w:p>
        </w:tc>
        <w:tc>
          <w:tcPr>
            <w:tcW w:type="dxa" w:w="1728"/>
          </w:tcPr>
          <w:p>
            <w:r/>
            <w:r>
              <w:t>See school help requests; reply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8860B"/>
              </w:rPr>
              <w:t>Blocked</w:t>
            </w:r>
          </w:p>
        </w:tc>
      </w:tr>
      <w:tr>
        <w:tc>
          <w:tcPr>
            <w:tcW w:type="dxa" w:w="1728"/>
          </w:tcPr>
          <w:p>
            <w:r/>
            <w:r>
              <w:t>SA-13</w:t>
            </w:r>
          </w:p>
        </w:tc>
        <w:tc>
          <w:tcPr>
            <w:tcW w:type="dxa" w:w="1728"/>
          </w:tcPr>
          <w:p>
            <w:r/>
            <w:r>
              <w:t>Platform analytics</w:t>
            </w:r>
          </w:p>
        </w:tc>
        <w:tc>
          <w:tcPr>
            <w:tcW w:type="dxa" w:w="1728"/>
          </w:tcPr>
          <w:p>
            <w:r/>
            <w:r>
              <w:t xml:space="preserve">Open </w:t>
            </w:r>
            <w:r>
              <w:rPr>
                <w:rFonts w:ascii="Consolas" w:hAnsi="Consolas"/>
                <w:sz w:val="19"/>
              </w:rPr>
              <w:t>/admin/platform-analytics</w:t>
            </w:r>
            <w:r>
              <w:t xml:space="preserve"> (if exposed)</w:t>
            </w:r>
          </w:p>
        </w:tc>
        <w:tc>
          <w:tcPr>
            <w:tcW w:type="dxa" w:w="1728"/>
          </w:tcPr>
          <w:p>
            <w:r/>
            <w:r>
              <w:t>Page loads or intentional hide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SA-14</w:t>
            </w:r>
          </w:p>
        </w:tc>
        <w:tc>
          <w:tcPr>
            <w:tcW w:type="dxa" w:w="1728"/>
          </w:tcPr>
          <w:p>
            <w:r/>
            <w:r>
              <w:t>Logout</w:t>
            </w:r>
          </w:p>
        </w:tc>
        <w:tc>
          <w:tcPr>
            <w:tcW w:type="dxa" w:w="1728"/>
          </w:tcPr>
          <w:p>
            <w:r/>
            <w:r>
              <w:t>Logout</w:t>
            </w:r>
          </w:p>
        </w:tc>
        <w:tc>
          <w:tcPr>
            <w:tcW w:type="dxa" w:w="1728"/>
          </w:tcPr>
          <w:p>
            <w:r/>
            <w:r>
              <w:t>Back to login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4. School Admin (</w:t>
      </w:r>
      <w:r>
        <w:rPr>
          <w:rFonts w:ascii="Consolas" w:hAnsi="Consolas"/>
          <w:sz w:val="19"/>
        </w:rPr>
        <w:t>school@admin.com</w:t>
      </w:r>
      <w:r>
        <w:t>)</w:t>
      </w:r>
    </w:p>
    <w:p>
      <w:r>
        <w:rPr>
          <w:b/>
        </w:rPr>
        <w:t>Portal:</w:t>
      </w:r>
      <w:r>
        <w:t xml:space="preserve"> </w:t>
      </w:r>
      <w:r>
        <w:rPr>
          <w:rFonts w:ascii="Consolas" w:hAnsi="Consolas"/>
          <w:sz w:val="19"/>
        </w:rPr>
        <w:t>/school</w:t>
      </w:r>
      <w:r>
        <w:t xml:space="preserve"> · Full ERP owner for one school.</w:t>
      </w:r>
    </w:p>
    <w:p>
      <w:pPr>
        <w:pStyle w:val="Heading3"/>
      </w:pPr>
      <w:r>
        <w:t>4.1 Dashboard &amp; common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SC-01</w:t>
            </w:r>
          </w:p>
        </w:tc>
        <w:tc>
          <w:tcPr>
            <w:tcW w:type="dxa" w:w="1728"/>
          </w:tcPr>
          <w:p>
            <w:r/>
            <w:r>
              <w:t>Login / Dashboard</w:t>
            </w:r>
          </w:p>
        </w:tc>
        <w:tc>
          <w:tcPr>
            <w:tcW w:type="dxa" w:w="1728"/>
          </w:tcPr>
          <w:p>
            <w:r/>
            <w:r>
              <w:t>Login</w:t>
            </w:r>
          </w:p>
        </w:tc>
        <w:tc>
          <w:tcPr>
            <w:tcW w:type="dxa" w:w="1728"/>
          </w:tcPr>
          <w:p>
            <w:r/>
            <w:r>
              <w:t>School dashboard loads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SC-02</w:t>
            </w:r>
          </w:p>
        </w:tc>
        <w:tc>
          <w:tcPr>
            <w:tcW w:type="dxa" w:w="1728"/>
          </w:tcPr>
          <w:p>
            <w:r/>
            <w:r>
              <w:t>Notifications</w:t>
            </w:r>
          </w:p>
        </w:tc>
        <w:tc>
          <w:tcPr>
            <w:tcW w:type="dxa" w:w="1728"/>
          </w:tcPr>
          <w:p>
            <w:r/>
            <w:r>
              <w:t>Open Notifications</w:t>
            </w:r>
          </w:p>
        </w:tc>
        <w:tc>
          <w:tcPr>
            <w:tcW w:type="dxa" w:w="1728"/>
          </w:tcPr>
          <w:p>
            <w:r/>
            <w:r>
              <w:t>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SC-03</w:t>
            </w:r>
          </w:p>
        </w:tc>
        <w:tc>
          <w:tcPr>
            <w:tcW w:type="dxa" w:w="1728"/>
          </w:tcPr>
          <w:p>
            <w:r/>
            <w:r>
              <w:t>Events</w:t>
            </w:r>
          </w:p>
        </w:tc>
        <w:tc>
          <w:tcPr>
            <w:tcW w:type="dxa" w:w="1728"/>
          </w:tcPr>
          <w:p>
            <w:r/>
            <w:r>
              <w:t>Create / edit / view event</w:t>
            </w:r>
          </w:p>
        </w:tc>
        <w:tc>
          <w:tcPr>
            <w:tcW w:type="dxa" w:w="1728"/>
          </w:tcPr>
          <w:p>
            <w:r/>
            <w:r>
              <w:t>Saved; visible in list &amp; calendar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SC-04</w:t>
            </w:r>
          </w:p>
        </w:tc>
        <w:tc>
          <w:tcPr>
            <w:tcW w:type="dxa" w:w="1728"/>
          </w:tcPr>
          <w:p>
            <w:r/>
            <w:r>
              <w:t>Notices</w:t>
            </w:r>
          </w:p>
        </w:tc>
        <w:tc>
          <w:tcPr>
            <w:tcW w:type="dxa" w:w="1728"/>
          </w:tcPr>
          <w:p>
            <w:r/>
            <w:r>
              <w:t>Create / edit notice</w:t>
            </w:r>
          </w:p>
        </w:tc>
        <w:tc>
          <w:tcPr>
            <w:tcW w:type="dxa" w:w="1728"/>
          </w:tcPr>
          <w:p>
            <w:r/>
            <w:r>
              <w:t>Published; visible to roles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SC-05</w:t>
            </w:r>
          </w:p>
        </w:tc>
        <w:tc>
          <w:tcPr>
            <w:tcW w:type="dxa" w:w="1728"/>
          </w:tcPr>
          <w:p>
            <w:r/>
            <w:r>
              <w:t>Calendar</w:t>
            </w:r>
          </w:p>
        </w:tc>
        <w:tc>
          <w:tcPr>
            <w:tcW w:type="dxa" w:w="1728"/>
          </w:tcPr>
          <w:p>
            <w:r/>
            <w:r>
              <w:t>Open Calendar</w:t>
            </w:r>
          </w:p>
        </w:tc>
        <w:tc>
          <w:tcPr>
            <w:tcW w:type="dxa" w:w="1728"/>
          </w:tcPr>
          <w:p>
            <w:r/>
            <w:r>
              <w:t>Events show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SC-06</w:t>
            </w:r>
          </w:p>
        </w:tc>
        <w:tc>
          <w:tcPr>
            <w:tcW w:type="dxa" w:w="1728"/>
          </w:tcPr>
          <w:p>
            <w:r/>
            <w:r>
              <w:t>Gate Pass</w:t>
            </w:r>
          </w:p>
        </w:tc>
        <w:tc>
          <w:tcPr>
            <w:tcW w:type="dxa" w:w="1728"/>
          </w:tcPr>
          <w:p>
            <w:r/>
            <w:r>
              <w:t>Open Gate Pass</w:t>
            </w:r>
          </w:p>
        </w:tc>
        <w:tc>
          <w:tcPr>
            <w:tcW w:type="dxa" w:w="1728"/>
          </w:tcPr>
          <w:p>
            <w:r/>
            <w:r>
              <w:t>Create/list/approve as designed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SC-07</w:t>
            </w:r>
          </w:p>
        </w:tc>
        <w:tc>
          <w:tcPr>
            <w:tcW w:type="dxa" w:w="1728"/>
          </w:tcPr>
          <w:p>
            <w:r/>
            <w:r>
              <w:t>Messages</w:t>
            </w:r>
          </w:p>
        </w:tc>
        <w:tc>
          <w:tcPr>
            <w:tcW w:type="dxa" w:w="1728"/>
          </w:tcPr>
          <w:p>
            <w:r/>
            <w:r>
              <w:t>New message / open thread</w:t>
            </w:r>
          </w:p>
        </w:tc>
        <w:tc>
          <w:tcPr>
            <w:tcW w:type="dxa" w:w="1728"/>
          </w:tcPr>
          <w:p>
            <w:r/>
            <w:r>
              <w:t>Send/receive 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SC-08</w:t>
            </w:r>
          </w:p>
        </w:tc>
        <w:tc>
          <w:tcPr>
            <w:tcW w:type="dxa" w:w="1728"/>
          </w:tcPr>
          <w:p>
            <w:r/>
            <w:r>
              <w:t>Help / Support</w:t>
            </w:r>
          </w:p>
        </w:tc>
        <w:tc>
          <w:tcPr>
            <w:tcW w:type="dxa" w:w="1728"/>
          </w:tcPr>
          <w:p>
            <w:r/>
            <w:r>
              <w:t>Open Help</w:t>
            </w:r>
          </w:p>
        </w:tc>
        <w:tc>
          <w:tcPr>
            <w:tcW w:type="dxa" w:w="1728"/>
          </w:tcPr>
          <w:p>
            <w:r/>
            <w:r>
              <w:t>Can raise ticket to Super Admin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</w:tbl>
    <w:p/>
    <w:p>
      <w:pPr>
        <w:pStyle w:val="Heading3"/>
      </w:pPr>
      <w:r>
        <w:t>4.2 Students &amp; admissions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SC-10</w:t>
            </w:r>
          </w:p>
        </w:tc>
        <w:tc>
          <w:tcPr>
            <w:tcW w:type="dxa" w:w="1728"/>
          </w:tcPr>
          <w:p>
            <w:r/>
            <w:r>
              <w:t>Student list</w:t>
            </w:r>
          </w:p>
        </w:tc>
        <w:tc>
          <w:tcPr>
            <w:tcW w:type="dxa" w:w="1728"/>
          </w:tcPr>
          <w:p>
            <w:r/>
            <w:r>
              <w:t>Open Students</w:t>
            </w:r>
          </w:p>
        </w:tc>
        <w:tc>
          <w:tcPr>
            <w:tcW w:type="dxa" w:w="1728"/>
          </w:tcPr>
          <w:p>
            <w:r/>
            <w:r>
              <w:t>List + search/filter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SC-11</w:t>
            </w:r>
          </w:p>
        </w:tc>
        <w:tc>
          <w:tcPr>
            <w:tcW w:type="dxa" w:w="1728"/>
          </w:tcPr>
          <w:p>
            <w:r/>
            <w:r>
              <w:t>Add student</w:t>
            </w:r>
          </w:p>
        </w:tc>
        <w:tc>
          <w:tcPr>
            <w:tcW w:type="dxa" w:w="1728"/>
          </w:tcPr>
          <w:p>
            <w:r/>
            <w:r>
              <w:t>Student Manage → fill mandatory → save</w:t>
            </w:r>
          </w:p>
        </w:tc>
        <w:tc>
          <w:tcPr>
            <w:tcW w:type="dxa" w:w="1728"/>
          </w:tcPr>
          <w:p>
            <w:r/>
            <w:r>
              <w:t>Student created with credentials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SC-12</w:t>
            </w:r>
          </w:p>
        </w:tc>
        <w:tc>
          <w:tcPr>
            <w:tcW w:type="dxa" w:w="1728"/>
          </w:tcPr>
          <w:p>
            <w:r/>
            <w:r>
              <w:t>Edit student</w:t>
            </w:r>
          </w:p>
        </w:tc>
        <w:tc>
          <w:tcPr>
            <w:tcW w:type="dxa" w:w="1728"/>
          </w:tcPr>
          <w:p>
            <w:r/>
            <w:r>
              <w:t>Edit existing → save</w:t>
            </w:r>
          </w:p>
        </w:tc>
        <w:tc>
          <w:tcPr>
            <w:tcW w:type="dxa" w:w="1728"/>
          </w:tcPr>
          <w:p>
            <w:r/>
            <w:r>
              <w:t>Updates persist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SC-13</w:t>
            </w:r>
          </w:p>
        </w:tc>
        <w:tc>
          <w:tcPr>
            <w:tcW w:type="dxa" w:w="1728"/>
          </w:tcPr>
          <w:p>
            <w:r/>
            <w:r>
              <w:t>Student view</w:t>
            </w:r>
          </w:p>
        </w:tc>
        <w:tc>
          <w:tcPr>
            <w:tcW w:type="dxa" w:w="1728"/>
          </w:tcPr>
          <w:p>
            <w:r/>
            <w:r>
              <w:t>Open student view</w:t>
            </w:r>
          </w:p>
        </w:tc>
        <w:tc>
          <w:tcPr>
            <w:tcW w:type="dxa" w:w="1728"/>
          </w:tcPr>
          <w:p>
            <w:r/>
            <w:r>
              <w:t>Profile/details correct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SC-14</w:t>
            </w:r>
          </w:p>
        </w:tc>
        <w:tc>
          <w:tcPr>
            <w:tcW w:type="dxa" w:w="1728"/>
          </w:tcPr>
          <w:p>
            <w:r/>
            <w:r>
              <w:t>Student ID card</w:t>
            </w:r>
          </w:p>
        </w:tc>
        <w:tc>
          <w:tcPr>
            <w:tcW w:type="dxa" w:w="1728"/>
          </w:tcPr>
          <w:p>
            <w:r/>
            <w:r>
              <w:t>Open ID card for student</w:t>
            </w:r>
          </w:p>
        </w:tc>
        <w:tc>
          <w:tcPr>
            <w:tcW w:type="dxa" w:w="1728"/>
          </w:tcPr>
          <w:p>
            <w:r/>
            <w:r>
              <w:t>Card renders / print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SC-15</w:t>
            </w:r>
          </w:p>
        </w:tc>
        <w:tc>
          <w:tcPr>
            <w:tcW w:type="dxa" w:w="1728"/>
          </w:tcPr>
          <w:p>
            <w:r/>
            <w:r>
              <w:t>Bulk upload</w:t>
            </w:r>
          </w:p>
        </w:tc>
        <w:tc>
          <w:tcPr>
            <w:tcW w:type="dxa" w:w="1728"/>
          </w:tcPr>
          <w:p>
            <w:r/>
            <w:r>
              <w:t>Bulk upload → valid CSV/file</w:t>
            </w:r>
          </w:p>
        </w:tc>
        <w:tc>
          <w:tcPr>
            <w:tcW w:type="dxa" w:w="1728"/>
          </w:tcPr>
          <w:p>
            <w:r/>
            <w:r>
              <w:t>Students imported; errors reported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SC-16</w:t>
            </w:r>
          </w:p>
        </w:tc>
        <w:tc>
          <w:tcPr>
            <w:tcW w:type="dxa" w:w="1728"/>
          </w:tcPr>
          <w:p>
            <w:r/>
            <w:r>
              <w:t>House allocation</w:t>
            </w:r>
          </w:p>
        </w:tc>
        <w:tc>
          <w:tcPr>
            <w:tcW w:type="dxa" w:w="1728"/>
          </w:tcPr>
          <w:p>
            <w:r/>
            <w:r>
              <w:t>Open House → assign student</w:t>
            </w:r>
          </w:p>
        </w:tc>
        <w:tc>
          <w:tcPr>
            <w:tcW w:type="dxa" w:w="1728"/>
          </w:tcPr>
          <w:p>
            <w:r/>
            <w:r>
              <w:t>Assignment saved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SC-17</w:t>
            </w:r>
          </w:p>
        </w:tc>
        <w:tc>
          <w:tcPr>
            <w:tcW w:type="dxa" w:w="1728"/>
          </w:tcPr>
          <w:p>
            <w:r/>
            <w:r>
              <w:t>Certificates</w:t>
            </w:r>
          </w:p>
        </w:tc>
        <w:tc>
          <w:tcPr>
            <w:tcW w:type="dxa" w:w="1728"/>
          </w:tcPr>
          <w:p>
            <w:r/>
            <w:r>
              <w:t>Issue / list certificates</w:t>
            </w:r>
          </w:p>
        </w:tc>
        <w:tc>
          <w:tcPr>
            <w:tcW w:type="dxa" w:w="1728"/>
          </w:tcPr>
          <w:p>
            <w:r/>
            <w:r>
              <w:t>Certificate generated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SC-18</w:t>
            </w:r>
          </w:p>
        </w:tc>
        <w:tc>
          <w:tcPr>
            <w:tcW w:type="dxa" w:w="1728"/>
          </w:tcPr>
          <w:p>
            <w:r/>
            <w:r>
              <w:t>Certificate settings</w:t>
            </w:r>
          </w:p>
        </w:tc>
        <w:tc>
          <w:tcPr>
            <w:tcW w:type="dxa" w:w="1728"/>
          </w:tcPr>
          <w:p>
            <w:r/>
            <w:r>
              <w:t>Certificate settings</w:t>
            </w:r>
          </w:p>
        </w:tc>
        <w:tc>
          <w:tcPr>
            <w:tcW w:type="dxa" w:w="1728"/>
          </w:tcPr>
          <w:p>
            <w:r/>
            <w:r>
              <w:t>Designs/templates save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SC-19</w:t>
            </w:r>
          </w:p>
        </w:tc>
        <w:tc>
          <w:tcPr>
            <w:tcW w:type="dxa" w:w="1728"/>
          </w:tcPr>
          <w:p>
            <w:r/>
            <w:r>
              <w:t>Lead create</w:t>
            </w:r>
          </w:p>
        </w:tc>
        <w:tc>
          <w:tcPr>
            <w:tcW w:type="dxa" w:w="1728"/>
          </w:tcPr>
          <w:p>
            <w:r/>
            <w:r>
              <w:t>Leads → add lead (name, phone, class interest)</w:t>
            </w:r>
          </w:p>
        </w:tc>
        <w:tc>
          <w:tcPr>
            <w:tcW w:type="dxa" w:w="1728"/>
          </w:tcPr>
          <w:p>
            <w:r/>
            <w:r>
              <w:t>Lead saved (active)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SC-20</w:t>
            </w:r>
          </w:p>
        </w:tc>
        <w:tc>
          <w:tcPr>
            <w:tcW w:type="dxa" w:w="1728"/>
          </w:tcPr>
          <w:p>
            <w:r/>
            <w:r>
              <w:t>Lead → Start Admission</w:t>
            </w:r>
          </w:p>
        </w:tc>
        <w:tc>
          <w:tcPr>
            <w:tcW w:type="dxa" w:w="1728"/>
          </w:tcPr>
          <w:p>
            <w:r/>
            <w:r>
              <w:t>Start Admission on lead</w:t>
            </w:r>
          </w:p>
        </w:tc>
        <w:tc>
          <w:tcPr>
            <w:tcW w:type="dxa" w:w="1728"/>
          </w:tcPr>
          <w:p>
            <w:r/>
            <w:r>
              <w:t xml:space="preserve">Opens </w:t>
            </w:r>
            <w:r>
              <w:rPr>
                <w:rFonts w:ascii="Consolas" w:hAnsi="Consolas"/>
                <w:sz w:val="19"/>
              </w:rPr>
              <w:t>/student-manage?leadId=…</w:t>
            </w:r>
            <w:r>
              <w:t xml:space="preserve"> prefilled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SC-21</w:t>
            </w:r>
          </w:p>
        </w:tc>
        <w:tc>
          <w:tcPr>
            <w:tcW w:type="dxa" w:w="1728"/>
          </w:tcPr>
          <w:p>
            <w:r/>
            <w:r>
              <w:t>Lead → Admit</w:t>
            </w:r>
          </w:p>
        </w:tc>
        <w:tc>
          <w:tcPr>
            <w:tcW w:type="dxa" w:w="1728"/>
          </w:tcPr>
          <w:p>
            <w:r/>
            <w:r>
              <w:t>Complete student save from lead</w:t>
            </w:r>
          </w:p>
        </w:tc>
        <w:tc>
          <w:tcPr>
            <w:tcW w:type="dxa" w:w="1728"/>
          </w:tcPr>
          <w:p>
            <w:r/>
            <w:r>
              <w:t xml:space="preserve">Lead status </w:t>
            </w:r>
            <w:r>
              <w:rPr>
                <w:b/>
              </w:rPr>
              <w:t>admitted</w:t>
            </w:r>
            <w:r>
              <w:t>; student linked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SC-22</w:t>
            </w:r>
          </w:p>
        </w:tc>
        <w:tc>
          <w:tcPr>
            <w:tcW w:type="dxa" w:w="1728"/>
          </w:tcPr>
          <w:p>
            <w:r/>
            <w:r>
              <w:t>Lead pipeline</w:t>
            </w:r>
          </w:p>
        </w:tc>
        <w:tc>
          <w:tcPr>
            <w:tcW w:type="dxa" w:w="1728"/>
          </w:tcPr>
          <w:p>
            <w:r/>
            <w:r>
              <w:t>Move lead statuses (active → processing → …)</w:t>
            </w:r>
          </w:p>
        </w:tc>
        <w:tc>
          <w:tcPr>
            <w:tcW w:type="dxa" w:w="1728"/>
          </w:tcPr>
          <w:p>
            <w:r/>
            <w:r>
              <w:t>Status updates correctly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</w:tbl>
    <w:p/>
    <w:p>
      <w:pPr>
        <w:pStyle w:val="Heading3"/>
      </w:pPr>
      <w:r>
        <w:t>4.3 Teachers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SC-30</w:t>
            </w:r>
          </w:p>
        </w:tc>
        <w:tc>
          <w:tcPr>
            <w:tcW w:type="dxa" w:w="1728"/>
          </w:tcPr>
          <w:p>
            <w:r/>
            <w:r>
              <w:t>Teacher list</w:t>
            </w:r>
          </w:p>
        </w:tc>
        <w:tc>
          <w:tcPr>
            <w:tcW w:type="dxa" w:w="1728"/>
          </w:tcPr>
          <w:p>
            <w:r/>
            <w:r>
              <w:t>Open Teachers</w:t>
            </w:r>
          </w:p>
        </w:tc>
        <w:tc>
          <w:tcPr>
            <w:tcW w:type="dxa" w:w="1728"/>
          </w:tcPr>
          <w:p>
            <w:r/>
            <w:r>
              <w:t>List loads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SC-31</w:t>
            </w:r>
          </w:p>
        </w:tc>
        <w:tc>
          <w:tcPr>
            <w:tcW w:type="dxa" w:w="1728"/>
          </w:tcPr>
          <w:p>
            <w:r/>
            <w:r>
              <w:t>Add teacher</w:t>
            </w:r>
          </w:p>
        </w:tc>
        <w:tc>
          <w:tcPr>
            <w:tcW w:type="dxa" w:w="1728"/>
          </w:tcPr>
          <w:p>
            <w:r/>
            <w:r>
              <w:t>Teacher Manage → save</w:t>
            </w:r>
          </w:p>
        </w:tc>
        <w:tc>
          <w:tcPr>
            <w:tcW w:type="dxa" w:w="1728"/>
          </w:tcPr>
          <w:p>
            <w:r/>
            <w:r>
              <w:t>Teacher + login credentials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SC-32</w:t>
            </w:r>
          </w:p>
        </w:tc>
        <w:tc>
          <w:tcPr>
            <w:tcW w:type="dxa" w:w="1728"/>
          </w:tcPr>
          <w:p>
            <w:r/>
            <w:r>
              <w:t>Edit / view teacher</w:t>
            </w:r>
          </w:p>
        </w:tc>
        <w:tc>
          <w:tcPr>
            <w:tcW w:type="dxa" w:w="1728"/>
          </w:tcPr>
          <w:p>
            <w:r/>
            <w:r>
              <w:t>Edit &amp; view</w:t>
            </w:r>
          </w:p>
        </w:tc>
        <w:tc>
          <w:tcPr>
            <w:tcW w:type="dxa" w:w="1728"/>
          </w:tcPr>
          <w:p>
            <w:r/>
            <w:r>
              <w:t>Data persists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SC-33</w:t>
            </w:r>
          </w:p>
        </w:tc>
        <w:tc>
          <w:tcPr>
            <w:tcW w:type="dxa" w:w="1728"/>
          </w:tcPr>
          <w:p>
            <w:r/>
            <w:r>
              <w:t>Teacher via Add Staff</w:t>
            </w:r>
          </w:p>
        </w:tc>
        <w:tc>
          <w:tcPr>
            <w:tcW w:type="dxa" w:w="1728"/>
          </w:tcPr>
          <w:p>
            <w:r/>
            <w:r>
              <w:t>Staff → Add → Teaching path</w:t>
            </w:r>
          </w:p>
        </w:tc>
        <w:tc>
          <w:tcPr>
            <w:tcW w:type="dxa" w:w="1728"/>
          </w:tcPr>
          <w:p>
            <w:r/>
            <w:r>
              <w:t>Creates teacher; appears in Staff + Teachers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</w:tbl>
    <w:p/>
    <w:p>
      <w:pPr>
        <w:pStyle w:val="Heading3"/>
      </w:pPr>
      <w:r>
        <w:t>4.4 Classes &amp; academics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SC-40</w:t>
            </w:r>
          </w:p>
        </w:tc>
        <w:tc>
          <w:tcPr>
            <w:tcW w:type="dxa" w:w="1728"/>
          </w:tcPr>
          <w:p>
            <w:r/>
            <w:r>
              <w:t>Classes</w:t>
            </w:r>
          </w:p>
        </w:tc>
        <w:tc>
          <w:tcPr>
            <w:tcW w:type="dxa" w:w="1728"/>
          </w:tcPr>
          <w:p>
            <w:r/>
            <w:r>
              <w:t>Create class</w:t>
            </w:r>
          </w:p>
        </w:tc>
        <w:tc>
          <w:tcPr>
            <w:tcW w:type="dxa" w:w="1728"/>
          </w:tcPr>
          <w:p>
            <w:r/>
            <w:r>
              <w:t>Class saved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SC-41</w:t>
            </w:r>
          </w:p>
        </w:tc>
        <w:tc>
          <w:tcPr>
            <w:tcW w:type="dxa" w:w="1728"/>
          </w:tcPr>
          <w:p>
            <w:r/>
            <w:r>
              <w:t>Class view</w:t>
            </w:r>
          </w:p>
        </w:tc>
        <w:tc>
          <w:tcPr>
            <w:tcW w:type="dxa" w:w="1728"/>
          </w:tcPr>
          <w:p>
            <w:r/>
            <w:r>
              <w:t>Open class view</w:t>
            </w:r>
          </w:p>
        </w:tc>
        <w:tc>
          <w:tcPr>
            <w:tcW w:type="dxa" w:w="1728"/>
          </w:tcPr>
          <w:p>
            <w:r/>
            <w:r>
              <w:t>Students/subjects shown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SC-42</w:t>
            </w:r>
          </w:p>
        </w:tc>
        <w:tc>
          <w:tcPr>
            <w:tcW w:type="dxa" w:w="1728"/>
          </w:tcPr>
          <w:p>
            <w:r/>
            <w:r>
              <w:t>Sections</w:t>
            </w:r>
          </w:p>
        </w:tc>
        <w:tc>
          <w:tcPr>
            <w:tcW w:type="dxa" w:w="1728"/>
          </w:tcPr>
          <w:p>
            <w:r/>
            <w:r>
              <w:t>Create/edit section</w:t>
            </w:r>
          </w:p>
        </w:tc>
        <w:tc>
          <w:tcPr>
            <w:tcW w:type="dxa" w:w="1728"/>
          </w:tcPr>
          <w:p>
            <w:r/>
            <w:r>
              <w:t>Saved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SC-43</w:t>
            </w:r>
          </w:p>
        </w:tc>
        <w:tc>
          <w:tcPr>
            <w:tcW w:type="dxa" w:w="1728"/>
          </w:tcPr>
          <w:p>
            <w:r/>
            <w:r>
              <w:t>Subjects</w:t>
            </w:r>
          </w:p>
        </w:tc>
        <w:tc>
          <w:tcPr>
            <w:tcW w:type="dxa" w:w="1728"/>
          </w:tcPr>
          <w:p>
            <w:r/>
            <w:r>
              <w:t>Create/edit subject</w:t>
            </w:r>
          </w:p>
        </w:tc>
        <w:tc>
          <w:tcPr>
            <w:tcW w:type="dxa" w:w="1728"/>
          </w:tcPr>
          <w:p>
            <w:r/>
            <w:r>
              <w:t>Saved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SC-44</w:t>
            </w:r>
          </w:p>
        </w:tc>
        <w:tc>
          <w:tcPr>
            <w:tcW w:type="dxa" w:w="1728"/>
          </w:tcPr>
          <w:p>
            <w:r/>
            <w:r>
              <w:t>Syllabus</w:t>
            </w:r>
          </w:p>
        </w:tc>
        <w:tc>
          <w:tcPr>
            <w:tcW w:type="dxa" w:w="1728"/>
          </w:tcPr>
          <w:p>
            <w:r/>
            <w:r>
              <w:t>Assign/manage syllabus</w:t>
            </w:r>
          </w:p>
        </w:tc>
        <w:tc>
          <w:tcPr>
            <w:tcW w:type="dxa" w:w="1728"/>
          </w:tcPr>
          <w:p>
            <w:r/>
            <w:r>
              <w:t>Saved; visible to teacher/student as designed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SC-45</w:t>
            </w:r>
          </w:p>
        </w:tc>
        <w:tc>
          <w:tcPr>
            <w:tcW w:type="dxa" w:w="1728"/>
          </w:tcPr>
          <w:p>
            <w:r/>
            <w:r>
              <w:t>Timetable</w:t>
            </w:r>
          </w:p>
        </w:tc>
        <w:tc>
          <w:tcPr>
            <w:tcW w:type="dxa" w:w="1728"/>
          </w:tcPr>
          <w:p>
            <w:r/>
            <w:r>
              <w:t>Create/edit timetable</w:t>
            </w:r>
          </w:p>
        </w:tc>
        <w:tc>
          <w:tcPr>
            <w:tcW w:type="dxa" w:w="1728"/>
          </w:tcPr>
          <w:p>
            <w:r/>
            <w:r>
              <w:t>Saved; no overlap errors if validated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</w:tbl>
    <w:p/>
    <w:p>
      <w:pPr>
        <w:pStyle w:val="Heading3"/>
      </w:pPr>
      <w:r>
        <w:t>4.5 Attendance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SC-50</w:t>
            </w:r>
          </w:p>
        </w:tc>
        <w:tc>
          <w:tcPr>
            <w:tcW w:type="dxa" w:w="1728"/>
          </w:tcPr>
          <w:p>
            <w:r/>
            <w:r>
              <w:t>Student attendance report</w:t>
            </w:r>
          </w:p>
        </w:tc>
        <w:tc>
          <w:tcPr>
            <w:tcW w:type="dxa" w:w="1728"/>
          </w:tcPr>
          <w:p>
            <w:r/>
            <w:r>
              <w:t>Open Attendance</w:t>
            </w:r>
          </w:p>
        </w:tc>
        <w:tc>
          <w:tcPr>
            <w:tcW w:type="dxa" w:w="1728"/>
          </w:tcPr>
          <w:p>
            <w:r/>
            <w:r>
              <w:t>Report by date/class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SC-51</w:t>
            </w:r>
          </w:p>
        </w:tc>
        <w:tc>
          <w:tcPr>
            <w:tcW w:type="dxa" w:w="1728"/>
          </w:tcPr>
          <w:p>
            <w:r/>
            <w:r>
              <w:t>Student attendance detail</w:t>
            </w:r>
          </w:p>
        </w:tc>
        <w:tc>
          <w:tcPr>
            <w:tcW w:type="dxa" w:w="1728"/>
          </w:tcPr>
          <w:p>
            <w:r/>
            <w:r>
              <w:t>Open attendance/student/:id</w:t>
            </w:r>
          </w:p>
        </w:tc>
        <w:tc>
          <w:tcPr>
            <w:tcW w:type="dxa" w:w="1728"/>
          </w:tcPr>
          <w:p>
            <w:r/>
            <w:r>
              <w:t>History for student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SC-52</w:t>
            </w:r>
          </w:p>
        </w:tc>
        <w:tc>
          <w:tcPr>
            <w:tcW w:type="dxa" w:w="1728"/>
          </w:tcPr>
          <w:p>
            <w:r/>
            <w:r>
              <w:t>Staff attendance</w:t>
            </w:r>
          </w:p>
        </w:tc>
        <w:tc>
          <w:tcPr>
            <w:tcW w:type="dxa" w:w="1728"/>
          </w:tcPr>
          <w:p>
            <w:r/>
            <w:r>
              <w:t>Open Staff Attendance</w:t>
            </w:r>
          </w:p>
        </w:tc>
        <w:tc>
          <w:tcPr>
            <w:tcW w:type="dxa" w:w="1728"/>
          </w:tcPr>
          <w:p>
            <w:r/>
            <w:r>
              <w:t>Mark / view staff attendance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</w:tbl>
    <w:p/>
    <w:p>
      <w:pPr>
        <w:pStyle w:val="Heading3"/>
      </w:pPr>
      <w:r>
        <w:t>4.6 Staff &amp; HR (unified)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SC-60</w:t>
            </w:r>
          </w:p>
        </w:tc>
        <w:tc>
          <w:tcPr>
            <w:tcW w:type="dxa" w:w="1728"/>
          </w:tcPr>
          <w:p>
            <w:r/>
            <w:r>
              <w:t>Unified staff list</w:t>
            </w:r>
          </w:p>
        </w:tc>
        <w:tc>
          <w:tcPr>
            <w:tcW w:type="dxa" w:w="1728"/>
          </w:tcPr>
          <w:p>
            <w:r/>
            <w:r>
              <w:t>Open Staff Management</w:t>
            </w:r>
          </w:p>
        </w:tc>
        <w:tc>
          <w:tcPr>
            <w:tcW w:type="dxa" w:w="1728"/>
          </w:tcPr>
          <w:p>
            <w:r/>
            <w:r>
              <w:t xml:space="preserve">Shows </w:t>
            </w:r>
            <w:r>
              <w:rPr>
                <w:b/>
              </w:rPr>
              <w:t>Staff + Teachers + Drivers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SC-61</w:t>
            </w:r>
          </w:p>
        </w:tc>
        <w:tc>
          <w:tcPr>
            <w:tcW w:type="dxa" w:w="1728"/>
          </w:tcPr>
          <w:p>
            <w:r/>
            <w:r>
              <w:t>Add Non-teaching</w:t>
            </w:r>
          </w:p>
        </w:tc>
        <w:tc>
          <w:tcPr>
            <w:tcW w:type="dxa" w:w="1728"/>
          </w:tcPr>
          <w:p>
            <w:r/>
            <w:r>
              <w:t>Add Staff → Non-teaching (e.g. receptionist)</w:t>
            </w:r>
          </w:p>
        </w:tc>
        <w:tc>
          <w:tcPr>
            <w:tcW w:type="dxa" w:w="1728"/>
          </w:tcPr>
          <w:p>
            <w:r/>
            <w:r>
              <w:t>Staff created with login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SC-62</w:t>
            </w:r>
          </w:p>
        </w:tc>
        <w:tc>
          <w:tcPr>
            <w:tcW w:type="dxa" w:w="1728"/>
          </w:tcPr>
          <w:p>
            <w:r/>
            <w:r>
              <w:t>Add Transport Driver</w:t>
            </w:r>
          </w:p>
        </w:tc>
        <w:tc>
          <w:tcPr>
            <w:tcW w:type="dxa" w:w="1728"/>
          </w:tcPr>
          <w:p>
            <w:r/>
            <w:r>
              <w:t>Add Staff → Transport Driver</w:t>
            </w:r>
          </w:p>
        </w:tc>
        <w:tc>
          <w:tcPr>
            <w:tcW w:type="dxa" w:w="1728"/>
          </w:tcPr>
          <w:p>
            <w:r/>
            <w:r>
              <w:t>Driver created; in list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SC-63</w:t>
            </w:r>
          </w:p>
        </w:tc>
        <w:tc>
          <w:tcPr>
            <w:tcW w:type="dxa" w:w="1728"/>
          </w:tcPr>
          <w:p>
            <w:r/>
            <w:r>
              <w:t>Edit staff / teacher / driver</w:t>
            </w:r>
          </w:p>
        </w:tc>
        <w:tc>
          <w:tcPr>
            <w:tcW w:type="dxa" w:w="1728"/>
          </w:tcPr>
          <w:p>
            <w:r/>
            <w:r>
              <w:t>Edit each type</w:t>
            </w:r>
          </w:p>
        </w:tc>
        <w:tc>
          <w:tcPr>
            <w:tcW w:type="dxa" w:w="1728"/>
          </w:tcPr>
          <w:p>
            <w:r/>
            <w:r>
              <w:t>Correct form/route; saves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SC-64</w:t>
            </w:r>
          </w:p>
        </w:tc>
        <w:tc>
          <w:tcPr>
            <w:tcW w:type="dxa" w:w="1728"/>
          </w:tcPr>
          <w:p>
            <w:r/>
            <w:r>
              <w:t>Delete guards</w:t>
            </w:r>
          </w:p>
        </w:tc>
        <w:tc>
          <w:tcPr>
            <w:tcW w:type="dxa" w:w="1728"/>
          </w:tcPr>
          <w:p>
            <w:r/>
            <w:r>
              <w:t>Try delete staff with blockers</w:t>
            </w:r>
          </w:p>
        </w:tc>
        <w:tc>
          <w:tcPr>
            <w:tcW w:type="dxa" w:w="1728"/>
          </w:tcPr>
          <w:p>
            <w:r/>
            <w:r>
              <w:t>Blocked with clear message if dependencies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SC-65</w:t>
            </w:r>
          </w:p>
        </w:tc>
        <w:tc>
          <w:tcPr>
            <w:tcW w:type="dxa" w:w="1728"/>
          </w:tcPr>
          <w:p>
            <w:r/>
            <w:r>
              <w:t>Staff roles</w:t>
            </w:r>
          </w:p>
        </w:tc>
        <w:tc>
          <w:tcPr>
            <w:tcW w:type="dxa" w:w="1728"/>
          </w:tcPr>
          <w:p>
            <w:r/>
            <w:r>
              <w:t>Staff Roles → create role + permissions</w:t>
            </w:r>
          </w:p>
        </w:tc>
        <w:tc>
          <w:tcPr>
            <w:tcW w:type="dxa" w:w="1728"/>
          </w:tcPr>
          <w:p>
            <w:r/>
            <w:r>
              <w:t>Role saved; assignable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SC-66</w:t>
            </w:r>
          </w:p>
        </w:tc>
        <w:tc>
          <w:tcPr>
            <w:tcW w:type="dxa" w:w="1728"/>
          </w:tcPr>
          <w:p>
            <w:r/>
            <w:r>
              <w:t>Assign custom role</w:t>
            </w:r>
          </w:p>
        </w:tc>
        <w:tc>
          <w:tcPr>
            <w:tcW w:type="dxa" w:w="1728"/>
          </w:tcPr>
          <w:p>
            <w:r/>
            <w:r>
              <w:t>Assign role to staff</w:t>
            </w:r>
          </w:p>
        </w:tc>
        <w:tc>
          <w:tcPr>
            <w:tcW w:type="dxa" w:w="1728"/>
          </w:tcPr>
          <w:p>
            <w:r/>
            <w:r>
              <w:t>Permissions apply on next login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SC-67</w:t>
            </w:r>
          </w:p>
        </w:tc>
        <w:tc>
          <w:tcPr>
            <w:tcW w:type="dxa" w:w="1728"/>
          </w:tcPr>
          <w:p>
            <w:r/>
            <w:r>
              <w:t>Staff ID card</w:t>
            </w:r>
          </w:p>
        </w:tc>
        <w:tc>
          <w:tcPr>
            <w:tcW w:type="dxa" w:w="1728"/>
          </w:tcPr>
          <w:p>
            <w:r/>
            <w:r>
              <w:t>Open staff ID card</w:t>
            </w:r>
          </w:p>
        </w:tc>
        <w:tc>
          <w:tcPr>
            <w:tcW w:type="dxa" w:w="1728"/>
          </w:tcPr>
          <w:p>
            <w:r/>
            <w:r>
              <w:t>Renders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SC-68</w:t>
            </w:r>
          </w:p>
        </w:tc>
        <w:tc>
          <w:tcPr>
            <w:tcW w:type="dxa" w:w="1728"/>
          </w:tcPr>
          <w:p>
            <w:r/>
            <w:r>
              <w:t>Job titles</w:t>
            </w:r>
          </w:p>
        </w:tc>
        <w:tc>
          <w:tcPr>
            <w:tcW w:type="dxa" w:w="1728"/>
          </w:tcPr>
          <w:p>
            <w:r/>
            <w:r>
              <w:t>Create Security Guard / Hostel Warden</w:t>
            </w:r>
          </w:p>
        </w:tc>
        <w:tc>
          <w:tcPr>
            <w:tcW w:type="dxa" w:w="1728"/>
          </w:tcPr>
          <w:p>
            <w:r/>
            <w:r>
              <w:t>Job title saved; used in hostel flow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</w:tbl>
    <w:p/>
    <w:p>
      <w:pPr>
        <w:pStyle w:val="Heading3"/>
      </w:pPr>
      <w:r>
        <w:t>4.7 Exams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SC-70</w:t>
            </w:r>
          </w:p>
        </w:tc>
        <w:tc>
          <w:tcPr>
            <w:tcW w:type="dxa" w:w="1728"/>
          </w:tcPr>
          <w:p>
            <w:r/>
            <w:r>
              <w:t>Exam structure</w:t>
            </w:r>
          </w:p>
        </w:tc>
        <w:tc>
          <w:tcPr>
            <w:tcW w:type="dxa" w:w="1728"/>
          </w:tcPr>
          <w:p>
            <w:r/>
            <w:r>
              <w:t>Create exam structure</w:t>
            </w:r>
          </w:p>
        </w:tc>
        <w:tc>
          <w:tcPr>
            <w:tcW w:type="dxa" w:w="1728"/>
          </w:tcPr>
          <w:p>
            <w:r/>
            <w:r>
              <w:t>Saved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SC-71</w:t>
            </w:r>
          </w:p>
        </w:tc>
        <w:tc>
          <w:tcPr>
            <w:tcW w:type="dxa" w:w="1728"/>
          </w:tcPr>
          <w:p>
            <w:r/>
            <w:r>
              <w:t>Marks entry</w:t>
            </w:r>
          </w:p>
        </w:tc>
        <w:tc>
          <w:tcPr>
            <w:tcW w:type="dxa" w:w="1728"/>
          </w:tcPr>
          <w:p>
            <w:r/>
            <w:r>
              <w:t>Exam marks entry</w:t>
            </w:r>
          </w:p>
        </w:tc>
        <w:tc>
          <w:tcPr>
            <w:tcW w:type="dxa" w:w="1728"/>
          </w:tcPr>
          <w:p>
            <w:r/>
            <w:r>
              <w:t>Marks save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SC-72</w:t>
            </w:r>
          </w:p>
        </w:tc>
        <w:tc>
          <w:tcPr>
            <w:tcW w:type="dxa" w:w="1728"/>
          </w:tcPr>
          <w:p>
            <w:r/>
            <w:r>
              <w:t>Marks view</w:t>
            </w:r>
          </w:p>
        </w:tc>
        <w:tc>
          <w:tcPr>
            <w:tcW w:type="dxa" w:w="1728"/>
          </w:tcPr>
          <w:p>
            <w:r/>
            <w:r>
              <w:t>Exam marks / principal view</w:t>
            </w:r>
          </w:p>
        </w:tc>
        <w:tc>
          <w:tcPr>
            <w:tcW w:type="dxa" w:w="1728"/>
          </w:tcPr>
          <w:p>
            <w:r/>
            <w:r>
              <w:t>Results visible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SC-73</w:t>
            </w:r>
          </w:p>
        </w:tc>
        <w:tc>
          <w:tcPr>
            <w:tcW w:type="dxa" w:w="1728"/>
          </w:tcPr>
          <w:p>
            <w:r/>
            <w:r>
              <w:t>Report card</w:t>
            </w:r>
          </w:p>
        </w:tc>
        <w:tc>
          <w:tcPr>
            <w:tcW w:type="dxa" w:w="1728"/>
          </w:tcPr>
          <w:p>
            <w:r/>
            <w:r>
              <w:t>Generate/view report card</w:t>
            </w:r>
          </w:p>
        </w:tc>
        <w:tc>
          <w:tcPr>
            <w:tcW w:type="dxa" w:w="1728"/>
          </w:tcPr>
          <w:p>
            <w:r/>
            <w:r>
              <w:t>Correct marks layout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</w:tbl>
    <w:p/>
    <w:p>
      <w:pPr>
        <w:pStyle w:val="Heading3"/>
      </w:pPr>
      <w:r>
        <w:t>4.8 Fees &amp; 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SC-80</w:t>
            </w:r>
          </w:p>
        </w:tc>
        <w:tc>
          <w:tcPr>
            <w:tcW w:type="dxa" w:w="1728"/>
          </w:tcPr>
          <w:p>
            <w:r/>
            <w:r>
              <w:t>Fee structure</w:t>
            </w:r>
          </w:p>
        </w:tc>
        <w:tc>
          <w:tcPr>
            <w:tcW w:type="dxa" w:w="1728"/>
          </w:tcPr>
          <w:p>
            <w:r/>
            <w:r>
              <w:t>Create fee structure (class/year)</w:t>
            </w:r>
          </w:p>
        </w:tc>
        <w:tc>
          <w:tcPr>
            <w:tcW w:type="dxa" w:w="1728"/>
          </w:tcPr>
          <w:p>
            <w:r/>
            <w:r>
              <w:t>Saved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SC-81</w:t>
            </w:r>
          </w:p>
        </w:tc>
        <w:tc>
          <w:tcPr>
            <w:tcW w:type="dxa" w:w="1728"/>
          </w:tcPr>
          <w:p>
            <w:r/>
            <w:r>
              <w:t>Collect Cash</w:t>
            </w:r>
          </w:p>
        </w:tc>
        <w:tc>
          <w:tcPr>
            <w:tcW w:type="dxa" w:w="1728"/>
          </w:tcPr>
          <w:p>
            <w:r/>
            <w:r>
              <w:t>Fee Collection → Cash → save</w:t>
            </w:r>
          </w:p>
        </w:tc>
        <w:tc>
          <w:tcPr>
            <w:tcW w:type="dxa" w:w="1728"/>
          </w:tcPr>
          <w:p>
            <w:r/>
            <w:r>
              <w:t>Payment + receipt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SC-82</w:t>
            </w:r>
          </w:p>
        </w:tc>
        <w:tc>
          <w:tcPr>
            <w:tcW w:type="dxa" w:w="1728"/>
          </w:tcPr>
          <w:p>
            <w:r/>
            <w:r>
              <w:t>Collect UPI + UTR</w:t>
            </w:r>
          </w:p>
        </w:tc>
        <w:tc>
          <w:tcPr>
            <w:tcW w:type="dxa" w:w="1728"/>
          </w:tcPr>
          <w:p>
            <w:r/>
            <w:r>
              <w:t xml:space="preserve">Mode UPI </w:t>
            </w:r>
            <w:r>
              <w:rPr>
                <w:b/>
              </w:rPr>
              <w:t>without</w:t>
            </w:r>
            <w:r>
              <w:t xml:space="preserve"> UTR</w:t>
            </w:r>
          </w:p>
        </w:tc>
        <w:tc>
          <w:tcPr>
            <w:tcW w:type="dxa" w:w="1728"/>
          </w:tcPr>
          <w:p>
            <w:r/>
            <w:r>
              <w:t>Validation error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SC-83</w:t>
            </w:r>
          </w:p>
        </w:tc>
        <w:tc>
          <w:tcPr>
            <w:tcW w:type="dxa" w:w="1728"/>
          </w:tcPr>
          <w:p>
            <w:r/>
            <w:r>
              <w:t>Collect UPI success</w:t>
            </w:r>
          </w:p>
        </w:tc>
        <w:tc>
          <w:tcPr>
            <w:tcW w:type="dxa" w:w="1728"/>
          </w:tcPr>
          <w:p>
            <w:r/>
            <w:r>
              <w:t>UPI + valid UTR → save</w:t>
            </w:r>
          </w:p>
        </w:tc>
        <w:tc>
          <w:tcPr>
            <w:tcW w:type="dxa" w:w="1728"/>
          </w:tcPr>
          <w:p>
            <w:r/>
            <w:r>
              <w:t>Payment saved; receipt shows UTR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SC-84</w:t>
            </w:r>
          </w:p>
        </w:tc>
        <w:tc>
          <w:tcPr>
            <w:tcW w:type="dxa" w:w="1728"/>
          </w:tcPr>
          <w:p>
            <w:r/>
            <w:r>
              <w:t>Collect Online</w:t>
            </w:r>
          </w:p>
        </w:tc>
        <w:tc>
          <w:tcPr>
            <w:tcW w:type="dxa" w:w="1728"/>
          </w:tcPr>
          <w:p>
            <w:r/>
            <w:r>
              <w:t>Online + transaction ID</w:t>
            </w:r>
          </w:p>
        </w:tc>
        <w:tc>
          <w:tcPr>
            <w:tcW w:type="dxa" w:w="1728"/>
          </w:tcPr>
          <w:p>
            <w:r/>
            <w:r>
              <w:t>Receipt shows txn id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SC-85</w:t>
            </w:r>
          </w:p>
        </w:tc>
        <w:tc>
          <w:tcPr>
            <w:tcW w:type="dxa" w:w="1728"/>
          </w:tcPr>
          <w:p>
            <w:r/>
            <w:r>
              <w:t>Cheque</w:t>
            </w:r>
          </w:p>
        </w:tc>
        <w:tc>
          <w:tcPr>
            <w:tcW w:type="dxa" w:w="1728"/>
          </w:tcPr>
          <w:p>
            <w:r/>
            <w:r>
              <w:t>Cheque mode if available</w:t>
            </w:r>
          </w:p>
        </w:tc>
        <w:tc>
          <w:tcPr>
            <w:tcW w:type="dxa" w:w="1728"/>
          </w:tcPr>
          <w:p>
            <w:r/>
            <w:r>
              <w:t>Saves with cheque details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SC-86</w:t>
            </w:r>
          </w:p>
        </w:tc>
        <w:tc>
          <w:tcPr>
            <w:tcW w:type="dxa" w:w="1728"/>
          </w:tcPr>
          <w:p>
            <w:r/>
            <w:r>
              <w:t>Fee history</w:t>
            </w:r>
          </w:p>
        </w:tc>
        <w:tc>
          <w:tcPr>
            <w:tcW w:type="dxa" w:w="1728"/>
          </w:tcPr>
          <w:p>
            <w:r/>
            <w:r>
              <w:t>Fee History</w:t>
            </w:r>
          </w:p>
        </w:tc>
        <w:tc>
          <w:tcPr>
            <w:tcW w:type="dxa" w:w="1728"/>
          </w:tcPr>
          <w:p>
            <w:r/>
            <w:r>
              <w:t>Payments listed; filters work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SC-87</w:t>
            </w:r>
          </w:p>
        </w:tc>
        <w:tc>
          <w:tcPr>
            <w:tcW w:type="dxa" w:w="1728"/>
          </w:tcPr>
          <w:p>
            <w:r/>
            <w:r>
              <w:t>Defaulters</w:t>
            </w:r>
          </w:p>
        </w:tc>
        <w:tc>
          <w:tcPr>
            <w:tcW w:type="dxa" w:w="1728"/>
          </w:tcPr>
          <w:p>
            <w:r/>
            <w:r>
              <w:t>Defaulters</w:t>
            </w:r>
          </w:p>
        </w:tc>
        <w:tc>
          <w:tcPr>
            <w:tcW w:type="dxa" w:w="1728"/>
          </w:tcPr>
          <w:p>
            <w:r/>
            <w:r>
              <w:t>Unpaid students listed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SC-88</w:t>
            </w:r>
          </w:p>
        </w:tc>
        <w:tc>
          <w:tcPr>
            <w:tcW w:type="dxa" w:w="1728"/>
          </w:tcPr>
          <w:p>
            <w:r/>
            <w:r>
              <w:t>Financial report FY</w:t>
            </w:r>
          </w:p>
        </w:tc>
        <w:tc>
          <w:tcPr>
            <w:tcW w:type="dxa" w:w="1728"/>
          </w:tcPr>
          <w:p>
            <w:r/>
            <w:r>
              <w:t>Financial Report → Financial Year</w:t>
            </w:r>
          </w:p>
        </w:tc>
        <w:tc>
          <w:tcPr>
            <w:tcW w:type="dxa" w:w="1728"/>
          </w:tcPr>
          <w:p>
            <w:r/>
            <w:r>
              <w:t>Data loads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SC-89</w:t>
            </w:r>
          </w:p>
        </w:tc>
        <w:tc>
          <w:tcPr>
            <w:tcW w:type="dxa" w:w="1728"/>
          </w:tcPr>
          <w:p>
            <w:r/>
            <w:r>
              <w:t>Financial report Last Month</w:t>
            </w:r>
          </w:p>
        </w:tc>
        <w:tc>
          <w:tcPr>
            <w:tcW w:type="dxa" w:w="1728"/>
          </w:tcPr>
          <w:p>
            <w:r/>
            <w:r>
              <w:t>Last Month filter</w:t>
            </w:r>
          </w:p>
        </w:tc>
        <w:tc>
          <w:tcPr>
            <w:tcW w:type="dxa" w:w="1728"/>
          </w:tcPr>
          <w:p>
            <w:r/>
            <w:r>
              <w:t>Correct period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SC-90</w:t>
            </w:r>
          </w:p>
        </w:tc>
        <w:tc>
          <w:tcPr>
            <w:tcW w:type="dxa" w:w="1728"/>
          </w:tcPr>
          <w:p>
            <w:r/>
            <w:r>
              <w:t>Financial report Custom</w:t>
            </w:r>
          </w:p>
        </w:tc>
        <w:tc>
          <w:tcPr>
            <w:tcW w:type="dxa" w:w="1728"/>
          </w:tcPr>
          <w:p>
            <w:r/>
            <w:r>
              <w:t>Custom from–to</w:t>
            </w:r>
          </w:p>
        </w:tc>
        <w:tc>
          <w:tcPr>
            <w:tcW w:type="dxa" w:w="1728"/>
          </w:tcPr>
          <w:p>
            <w:r/>
            <w:r>
              <w:t>Range applied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SC-91</w:t>
            </w:r>
          </w:p>
        </w:tc>
        <w:tc>
          <w:tcPr>
            <w:tcW w:type="dxa" w:w="1728"/>
          </w:tcPr>
          <w:p>
            <w:r/>
            <w:r>
              <w:t>Class drill-down</w:t>
            </w:r>
          </w:p>
        </w:tc>
        <w:tc>
          <w:tcPr>
            <w:tcW w:type="dxa" w:w="1728"/>
          </w:tcPr>
          <w:p>
            <w:r/>
            <w:r>
              <w:t>Click class in report</w:t>
            </w:r>
          </w:p>
        </w:tc>
        <w:tc>
          <w:tcPr>
            <w:tcW w:type="dxa" w:w="1728"/>
          </w:tcPr>
          <w:p>
            <w:r/>
            <w:r>
              <w:t>Detail breakdown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SC-92</w:t>
            </w:r>
          </w:p>
        </w:tc>
        <w:tc>
          <w:tcPr>
            <w:tcW w:type="dxa" w:w="1728"/>
          </w:tcPr>
          <w:p>
            <w:r/>
            <w:r>
              <w:t>Export/print</w:t>
            </w:r>
          </w:p>
        </w:tc>
        <w:tc>
          <w:tcPr>
            <w:tcW w:type="dxa" w:w="1728"/>
          </w:tcPr>
          <w:p>
            <w:r/>
            <w:r>
              <w:t>CSV / print if available</w:t>
            </w:r>
          </w:p>
        </w:tc>
        <w:tc>
          <w:tcPr>
            <w:tcW w:type="dxa" w:w="1728"/>
          </w:tcPr>
          <w:p>
            <w:r/>
            <w:r>
              <w:t>File/print 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SC-93</w:t>
            </w:r>
          </w:p>
        </w:tc>
        <w:tc>
          <w:tcPr>
            <w:tcW w:type="dxa" w:w="1728"/>
          </w:tcPr>
          <w:p>
            <w:r/>
            <w:r>
              <w:t>Receipt page</w:t>
            </w:r>
          </w:p>
        </w:tc>
        <w:tc>
          <w:tcPr>
            <w:tcW w:type="dxa" w:w="1728"/>
          </w:tcPr>
          <w:p>
            <w:r/>
            <w:r>
              <w:t xml:space="preserve">Open </w:t>
            </w:r>
            <w:r>
              <w:rPr>
                <w:rFonts w:ascii="Consolas" w:hAnsi="Consolas"/>
                <w:sz w:val="19"/>
              </w:rPr>
              <w:t>/fees/receipt/:id</w:t>
            </w:r>
          </w:p>
        </w:tc>
        <w:tc>
          <w:tcPr>
            <w:tcW w:type="dxa" w:w="1728"/>
          </w:tcPr>
          <w:p>
            <w:r/>
            <w:r>
              <w:t>Receipt printable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</w:tbl>
    <w:p/>
    <w:p>
      <w:pPr>
        <w:pStyle w:val="Heading3"/>
      </w:pPr>
      <w:r>
        <w:t>4.9 Diary / Homework / Groups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SC-100</w:t>
            </w:r>
          </w:p>
        </w:tc>
        <w:tc>
          <w:tcPr>
            <w:tcW w:type="dxa" w:w="1728"/>
          </w:tcPr>
          <w:p>
            <w:r/>
            <w:r>
              <w:t>Diary</w:t>
            </w:r>
          </w:p>
        </w:tc>
        <w:tc>
          <w:tcPr>
            <w:tcW w:type="dxa" w:w="1728"/>
          </w:tcPr>
          <w:p>
            <w:r/>
            <w:r>
              <w:t>Create/view diary entries</w:t>
            </w:r>
          </w:p>
        </w:tc>
        <w:tc>
          <w:tcPr>
            <w:tcW w:type="dxa" w:w="1728"/>
          </w:tcPr>
          <w:p>
            <w:r/>
            <w:r>
              <w:t>Saved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SC-101</w:t>
            </w:r>
          </w:p>
        </w:tc>
        <w:tc>
          <w:tcPr>
            <w:tcW w:type="dxa" w:w="1728"/>
          </w:tcPr>
          <w:p>
            <w:r/>
            <w:r>
              <w:t>Homework</w:t>
            </w:r>
          </w:p>
        </w:tc>
        <w:tc>
          <w:tcPr>
            <w:tcW w:type="dxa" w:w="1728"/>
          </w:tcPr>
          <w:p>
            <w:r/>
            <w:r>
              <w:t>Create/view homework</w:t>
            </w:r>
          </w:p>
        </w:tc>
        <w:tc>
          <w:tcPr>
            <w:tcW w:type="dxa" w:w="1728"/>
          </w:tcPr>
          <w:p>
            <w:r/>
            <w:r>
              <w:t>Saved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SC-102</w:t>
            </w:r>
          </w:p>
        </w:tc>
        <w:tc>
          <w:tcPr>
            <w:tcW w:type="dxa" w:w="1728"/>
          </w:tcPr>
          <w:p>
            <w:r/>
            <w:r>
              <w:t>Groups</w:t>
            </w:r>
          </w:p>
        </w:tc>
        <w:tc>
          <w:tcPr>
            <w:tcW w:type="dxa" w:w="1728"/>
          </w:tcPr>
          <w:p>
            <w:r/>
            <w:r>
              <w:t>Create group; add members</w:t>
            </w:r>
          </w:p>
        </w:tc>
        <w:tc>
          <w:tcPr>
            <w:tcW w:type="dxa" w:w="1728"/>
          </w:tcPr>
          <w:p>
            <w:r/>
            <w:r>
              <w:t>Group 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</w:tbl>
    <w:p/>
    <w:p>
      <w:pPr>
        <w:pStyle w:val="Heading3"/>
      </w:pPr>
      <w:r>
        <w:t>4.10 Transport &amp; GPS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SC-110</w:t>
            </w:r>
          </w:p>
        </w:tc>
        <w:tc>
          <w:tcPr>
            <w:tcW w:type="dxa" w:w="1728"/>
          </w:tcPr>
          <w:p>
            <w:r/>
            <w:r>
              <w:t>Transport overview</w:t>
            </w:r>
          </w:p>
        </w:tc>
        <w:tc>
          <w:tcPr>
            <w:tcW w:type="dxa" w:w="1728"/>
          </w:tcPr>
          <w:p>
            <w:r/>
            <w:r>
              <w:t>Open Transport</w:t>
            </w:r>
          </w:p>
        </w:tc>
        <w:tc>
          <w:tcPr>
            <w:tcW w:type="dxa" w:w="1728"/>
          </w:tcPr>
          <w:p>
            <w:r/>
            <w:r>
              <w:t>Hub loads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SC-111</w:t>
            </w:r>
          </w:p>
        </w:tc>
        <w:tc>
          <w:tcPr>
            <w:tcW w:type="dxa" w:w="1728"/>
          </w:tcPr>
          <w:p>
            <w:r/>
            <w:r>
              <w:t>Routes</w:t>
            </w:r>
          </w:p>
        </w:tc>
        <w:tc>
          <w:tcPr>
            <w:tcW w:type="dxa" w:w="1728"/>
          </w:tcPr>
          <w:p>
            <w:r/>
            <w:r>
              <w:t>Create/edit route</w:t>
            </w:r>
          </w:p>
        </w:tc>
        <w:tc>
          <w:tcPr>
            <w:tcW w:type="dxa" w:w="1728"/>
          </w:tcPr>
          <w:p>
            <w:r/>
            <w:r>
              <w:t>Saved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SC-112</w:t>
            </w:r>
          </w:p>
        </w:tc>
        <w:tc>
          <w:tcPr>
            <w:tcW w:type="dxa" w:w="1728"/>
          </w:tcPr>
          <w:p>
            <w:r/>
            <w:r>
              <w:t>Buses</w:t>
            </w:r>
          </w:p>
        </w:tc>
        <w:tc>
          <w:tcPr>
            <w:tcW w:type="dxa" w:w="1728"/>
          </w:tcPr>
          <w:p>
            <w:r/>
            <w:r>
              <w:t>Create/edit bus</w:t>
            </w:r>
          </w:p>
        </w:tc>
        <w:tc>
          <w:tcPr>
            <w:tcW w:type="dxa" w:w="1728"/>
          </w:tcPr>
          <w:p>
            <w:r/>
            <w:r>
              <w:t>Saved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SC-113</w:t>
            </w:r>
          </w:p>
        </w:tc>
        <w:tc>
          <w:tcPr>
            <w:tcW w:type="dxa" w:w="1728"/>
          </w:tcPr>
          <w:p>
            <w:r/>
            <w:r>
              <w:t>Drivers list</w:t>
            </w:r>
          </w:p>
        </w:tc>
        <w:tc>
          <w:tcPr>
            <w:tcW w:type="dxa" w:w="1728"/>
          </w:tcPr>
          <w:p>
            <w:r/>
            <w:r>
              <w:t>Transport Drivers</w:t>
            </w:r>
          </w:p>
        </w:tc>
        <w:tc>
          <w:tcPr>
            <w:tcW w:type="dxa" w:w="1728"/>
          </w:tcPr>
          <w:p>
            <w:r/>
            <w:r>
              <w:t>QA driver visible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SC-114</w:t>
            </w:r>
          </w:p>
        </w:tc>
        <w:tc>
          <w:tcPr>
            <w:tcW w:type="dxa" w:w="1728"/>
          </w:tcPr>
          <w:p>
            <w:r/>
            <w:r>
              <w:t>Driver documents</w:t>
            </w:r>
          </w:p>
        </w:tc>
        <w:tc>
          <w:tcPr>
            <w:tcW w:type="dxa" w:w="1728"/>
          </w:tcPr>
          <w:p>
            <w:r/>
            <w:r>
              <w:t>Upload photo, Aadhaar, license (+ expiry)</w:t>
            </w:r>
          </w:p>
        </w:tc>
        <w:tc>
          <w:tcPr>
            <w:tcW w:type="dxa" w:w="1728"/>
          </w:tcPr>
          <w:p>
            <w:r/>
            <w:r>
              <w:t>Files persist on re-open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8860B"/>
              </w:rPr>
              <w:t>Blocked</w:t>
            </w:r>
          </w:p>
        </w:tc>
      </w:tr>
      <w:tr>
        <w:tc>
          <w:tcPr>
            <w:tcW w:type="dxa" w:w="1728"/>
          </w:tcPr>
          <w:p>
            <w:r/>
            <w:r>
              <w:t>SC-115</w:t>
            </w:r>
          </w:p>
        </w:tc>
        <w:tc>
          <w:tcPr>
            <w:tcW w:type="dxa" w:w="1728"/>
          </w:tcPr>
          <w:p>
            <w:r/>
            <w:r>
              <w:t>Assign driver/bus/route</w:t>
            </w:r>
          </w:p>
        </w:tc>
        <w:tc>
          <w:tcPr>
            <w:tcW w:type="dxa" w:w="1728"/>
          </w:tcPr>
          <w:p>
            <w:r/>
            <w:r>
              <w:t>Link entities</w:t>
            </w:r>
          </w:p>
        </w:tc>
        <w:tc>
          <w:tcPr>
            <w:tcW w:type="dxa" w:w="1728"/>
          </w:tcPr>
          <w:p>
            <w:r/>
            <w:r>
              <w:t>Assignment saved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SC-116</w:t>
            </w:r>
          </w:p>
        </w:tc>
        <w:tc>
          <w:tcPr>
            <w:tcW w:type="dxa" w:w="1728"/>
          </w:tcPr>
          <w:p>
            <w:r/>
            <w:r>
              <w:t>GPS tracking</w:t>
            </w:r>
          </w:p>
        </w:tc>
        <w:tc>
          <w:tcPr>
            <w:tcW w:type="dxa" w:w="1728"/>
          </w:tcPr>
          <w:p>
            <w:r/>
            <w:r>
              <w:t>Open Transport GPS</w:t>
            </w:r>
          </w:p>
        </w:tc>
        <w:tc>
          <w:tcPr>
            <w:tcW w:type="dxa" w:w="1728"/>
          </w:tcPr>
          <w:p>
            <w:r/>
            <w:r>
              <w:t>Map/tracking UI (data may be empty)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</w:tbl>
    <w:p/>
    <w:p>
      <w:pPr>
        <w:pStyle w:val="Heading3"/>
      </w:pPr>
      <w:r>
        <w:t>4.11 Hostel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SC-120</w:t>
            </w:r>
          </w:p>
        </w:tc>
        <w:tc>
          <w:tcPr>
            <w:tcW w:type="dxa" w:w="1728"/>
          </w:tcPr>
          <w:p>
            <w:r/>
            <w:r>
              <w:t>Hostels</w:t>
            </w:r>
          </w:p>
        </w:tc>
        <w:tc>
          <w:tcPr>
            <w:tcW w:type="dxa" w:w="1728"/>
          </w:tcPr>
          <w:p>
            <w:r/>
            <w:r>
              <w:t>Create hostel</w:t>
            </w:r>
          </w:p>
        </w:tc>
        <w:tc>
          <w:tcPr>
            <w:tcW w:type="dxa" w:w="1728"/>
          </w:tcPr>
          <w:p>
            <w:r/>
            <w:r>
              <w:t>Saved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SC-121</w:t>
            </w:r>
          </w:p>
        </w:tc>
        <w:tc>
          <w:tcPr>
            <w:tcW w:type="dxa" w:w="1728"/>
          </w:tcPr>
          <w:p>
            <w:r/>
            <w:r>
              <w:t>Buildings</w:t>
            </w:r>
          </w:p>
        </w:tc>
        <w:tc>
          <w:tcPr>
            <w:tcW w:type="dxa" w:w="1728"/>
          </w:tcPr>
          <w:p>
            <w:r/>
            <w:r>
              <w:t>Create building</w:t>
            </w:r>
          </w:p>
        </w:tc>
        <w:tc>
          <w:tcPr>
            <w:tcW w:type="dxa" w:w="1728"/>
          </w:tcPr>
          <w:p>
            <w:r/>
            <w:r>
              <w:t>Saved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SC-122</w:t>
            </w:r>
          </w:p>
        </w:tc>
        <w:tc>
          <w:tcPr>
            <w:tcW w:type="dxa" w:w="1728"/>
          </w:tcPr>
          <w:p>
            <w:r/>
            <w:r>
              <w:t>Rooms</w:t>
            </w:r>
          </w:p>
        </w:tc>
        <w:tc>
          <w:tcPr>
            <w:tcW w:type="dxa" w:w="1728"/>
          </w:tcPr>
          <w:p>
            <w:r/>
            <w:r>
              <w:t>Create room (capacity)</w:t>
            </w:r>
          </w:p>
        </w:tc>
        <w:tc>
          <w:tcPr>
            <w:tcW w:type="dxa" w:w="1728"/>
          </w:tcPr>
          <w:p>
            <w:r/>
            <w:r>
              <w:t>Saved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SC-123</w:t>
            </w:r>
          </w:p>
        </w:tc>
        <w:tc>
          <w:tcPr>
            <w:tcW w:type="dxa" w:w="1728"/>
          </w:tcPr>
          <w:p>
            <w:r/>
            <w:r>
              <w:t>Residents</w:t>
            </w:r>
          </w:p>
        </w:tc>
        <w:tc>
          <w:tcPr>
            <w:tcW w:type="dxa" w:w="1728"/>
          </w:tcPr>
          <w:p>
            <w:r/>
            <w:r>
              <w:t>Allocate student to room</w:t>
            </w:r>
          </w:p>
        </w:tc>
        <w:tc>
          <w:tcPr>
            <w:tcW w:type="dxa" w:w="1728"/>
          </w:tcPr>
          <w:p>
            <w:r/>
            <w:r>
              <w:t>Allocation saved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SC-124</w:t>
            </w:r>
          </w:p>
        </w:tc>
        <w:tc>
          <w:tcPr>
            <w:tcW w:type="dxa" w:w="1728"/>
          </w:tcPr>
          <w:p>
            <w:r/>
            <w:r>
              <w:t>Visitors list</w:t>
            </w:r>
          </w:p>
        </w:tc>
        <w:tc>
          <w:tcPr>
            <w:tcW w:type="dxa" w:w="1728"/>
          </w:tcPr>
          <w:p>
            <w:r/>
            <w:r>
              <w:t>Open Hostel Visitors</w:t>
            </w:r>
          </w:p>
        </w:tc>
        <w:tc>
          <w:tcPr>
            <w:tcW w:type="dxa" w:w="1728"/>
          </w:tcPr>
          <w:p>
            <w:r/>
            <w:r>
              <w:t>List + filters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SC-125</w:t>
            </w:r>
          </w:p>
        </w:tc>
        <w:tc>
          <w:tcPr>
            <w:tcW w:type="dxa" w:w="1728"/>
          </w:tcPr>
          <w:p>
            <w:r/>
            <w:r>
              <w:t>Visitor approve (admin)</w:t>
            </w:r>
          </w:p>
        </w:tc>
        <w:tc>
          <w:tcPr>
            <w:tcW w:type="dxa" w:w="1728"/>
          </w:tcPr>
          <w:p>
            <w:r/>
            <w:r>
              <w:t>Approve pending visitor</w:t>
            </w:r>
          </w:p>
        </w:tc>
        <w:tc>
          <w:tcPr>
            <w:tcW w:type="dxa" w:w="1728"/>
          </w:tcPr>
          <w:p>
            <w:r/>
            <w:r>
              <w:t>Status updates; audit trail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SC-126</w:t>
            </w:r>
          </w:p>
        </w:tc>
        <w:tc>
          <w:tcPr>
            <w:tcW w:type="dxa" w:w="1728"/>
          </w:tcPr>
          <w:p>
            <w:r/>
            <w:r>
              <w:t>Visitor reject</w:t>
            </w:r>
          </w:p>
        </w:tc>
        <w:tc>
          <w:tcPr>
            <w:tcW w:type="dxa" w:w="1728"/>
          </w:tcPr>
          <w:p>
            <w:r/>
            <w:r>
              <w:t>Reject with reason</w:t>
            </w:r>
          </w:p>
        </w:tc>
        <w:tc>
          <w:tcPr>
            <w:tcW w:type="dxa" w:w="1728"/>
          </w:tcPr>
          <w:p>
            <w:r/>
            <w:r>
              <w:t>Status Rejected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SC-127</w:t>
            </w:r>
          </w:p>
        </w:tc>
        <w:tc>
          <w:tcPr>
            <w:tcW w:type="dxa" w:w="1728"/>
          </w:tcPr>
          <w:p>
            <w:r/>
            <w:r>
              <w:t>Check-out</w:t>
            </w:r>
          </w:p>
        </w:tc>
        <w:tc>
          <w:tcPr>
            <w:tcW w:type="dxa" w:w="1728"/>
          </w:tcPr>
          <w:p>
            <w:r/>
            <w:r>
              <w:t>Check out approved visitor</w:t>
            </w:r>
          </w:p>
        </w:tc>
        <w:tc>
          <w:tcPr>
            <w:tcW w:type="dxa" w:w="1728"/>
          </w:tcPr>
          <w:p>
            <w:r/>
            <w:r>
              <w:t>CheckedOut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</w:tbl>
    <w:p/>
    <w:p>
      <w:pPr>
        <w:pStyle w:val="Heading3"/>
      </w:pPr>
      <w:r>
        <w:t>4.12 Library / House / Commerce / Blogs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SC-130</w:t>
            </w:r>
          </w:p>
        </w:tc>
        <w:tc>
          <w:tcPr>
            <w:tcW w:type="dxa" w:w="1728"/>
          </w:tcPr>
          <w:p>
            <w:r/>
            <w:r>
              <w:t>Library</w:t>
            </w:r>
          </w:p>
        </w:tc>
        <w:tc>
          <w:tcPr>
            <w:tcW w:type="dxa" w:w="1728"/>
          </w:tcPr>
          <w:p>
            <w:r/>
            <w:r>
              <w:t>Add book / issue / return (as UI allows)</w:t>
            </w:r>
          </w:p>
        </w:tc>
        <w:tc>
          <w:tcPr>
            <w:tcW w:type="dxa" w:w="1728"/>
          </w:tcPr>
          <w:p>
            <w:r/>
            <w:r>
              <w:t>Operations succeed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SC-131</w:t>
            </w:r>
          </w:p>
        </w:tc>
        <w:tc>
          <w:tcPr>
            <w:tcW w:type="dxa" w:w="1728"/>
          </w:tcPr>
          <w:p>
            <w:r/>
            <w:r>
              <w:t>Commerce suite</w:t>
            </w:r>
          </w:p>
        </w:tc>
        <w:tc>
          <w:tcPr>
            <w:tcW w:type="dxa" w:w="1728"/>
          </w:tcPr>
          <w:p>
            <w:r/>
            <w:r>
              <w:t>Open Commerce</w:t>
            </w:r>
          </w:p>
        </w:tc>
        <w:tc>
          <w:tcPr>
            <w:tcW w:type="dxa" w:w="1728"/>
          </w:tcPr>
          <w:p>
            <w:r/>
            <w:r>
              <w:t>Sections load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SC-132</w:t>
            </w:r>
          </w:p>
        </w:tc>
        <w:tc>
          <w:tcPr>
            <w:tcW w:type="dxa" w:w="1728"/>
          </w:tcPr>
          <w:p>
            <w:r/>
            <w:r>
              <w:t>Inventory</w:t>
            </w:r>
          </w:p>
        </w:tc>
        <w:tc>
          <w:tcPr>
            <w:tcW w:type="dxa" w:w="1728"/>
          </w:tcPr>
          <w:p>
            <w:r/>
            <w:r>
              <w:t>Open uniforms/books/stationery/accessories</w:t>
            </w:r>
          </w:p>
        </w:tc>
        <w:tc>
          <w:tcPr>
            <w:tcW w:type="dxa" w:w="1728"/>
          </w:tcPr>
          <w:p>
            <w:r/>
            <w:r>
              <w:t>CRUD items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SC-133</w:t>
            </w:r>
          </w:p>
        </w:tc>
        <w:tc>
          <w:tcPr>
            <w:tcW w:type="dxa" w:w="1728"/>
          </w:tcPr>
          <w:p>
            <w:r/>
            <w:r>
              <w:t>Store</w:t>
            </w:r>
          </w:p>
        </w:tc>
        <w:tc>
          <w:tcPr>
            <w:tcW w:type="dxa" w:w="1728"/>
          </w:tcPr>
          <w:p>
            <w:r/>
            <w:r>
              <w:t>Open school store view</w:t>
            </w:r>
          </w:p>
        </w:tc>
        <w:tc>
          <w:tcPr>
            <w:tcW w:type="dxa" w:w="1728"/>
          </w:tcPr>
          <w:p>
            <w:r/>
            <w:r>
              <w:t>Catalog shows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SC-134</w:t>
            </w:r>
          </w:p>
        </w:tc>
        <w:tc>
          <w:tcPr>
            <w:tcW w:type="dxa" w:w="1728"/>
          </w:tcPr>
          <w:p>
            <w:r/>
            <w:r>
              <w:t>Orders</w:t>
            </w:r>
          </w:p>
        </w:tc>
        <w:tc>
          <w:tcPr>
            <w:tcW w:type="dxa" w:w="1728"/>
          </w:tcPr>
          <w:p>
            <w:r/>
            <w:r>
              <w:t>Open orders</w:t>
            </w:r>
          </w:p>
        </w:tc>
        <w:tc>
          <w:tcPr>
            <w:tcW w:type="dxa" w:w="1728"/>
          </w:tcPr>
          <w:p>
            <w:r/>
            <w:r>
              <w:t>Order list / status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SC-135</w:t>
            </w:r>
          </w:p>
        </w:tc>
        <w:tc>
          <w:tcPr>
            <w:tcW w:type="dxa" w:w="1728"/>
          </w:tcPr>
          <w:p>
            <w:r/>
            <w:r>
              <w:t>Blogs</w:t>
            </w:r>
          </w:p>
        </w:tc>
        <w:tc>
          <w:tcPr>
            <w:tcW w:type="dxa" w:w="1728"/>
          </w:tcPr>
          <w:p>
            <w:r/>
            <w:r>
              <w:t>Create/publish blog</w:t>
            </w:r>
          </w:p>
        </w:tc>
        <w:tc>
          <w:tcPr>
            <w:tcW w:type="dxa" w:w="1728"/>
          </w:tcPr>
          <w:p>
            <w:r/>
            <w:r>
              <w:t>Visible publicly/in portals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5. Teacher (</w:t>
      </w:r>
      <w:r>
        <w:rPr>
          <w:rFonts w:ascii="Consolas" w:hAnsi="Consolas"/>
          <w:sz w:val="19"/>
        </w:rPr>
        <w:t>teacher@admin.com</w:t>
      </w:r>
      <w:r>
        <w:t>)</w:t>
      </w:r>
    </w:p>
    <w:p>
      <w:r>
        <w:rPr>
          <w:b/>
        </w:rPr>
        <w:t>Portal:</w:t>
      </w:r>
      <w:r>
        <w:t xml:space="preserve"> </w:t>
      </w:r>
      <w:r>
        <w:rPr>
          <w:rFonts w:ascii="Consolas" w:hAnsi="Consolas"/>
          <w:sz w:val="19"/>
        </w:rPr>
        <w:t>/teacher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T-01</w:t>
            </w:r>
          </w:p>
        </w:tc>
        <w:tc>
          <w:tcPr>
            <w:tcW w:type="dxa" w:w="1728"/>
          </w:tcPr>
          <w:p>
            <w:r/>
            <w:r>
              <w:t>Login / Dashboard</w:t>
            </w:r>
          </w:p>
        </w:tc>
        <w:tc>
          <w:tcPr>
            <w:tcW w:type="dxa" w:w="1728"/>
          </w:tcPr>
          <w:p>
            <w:r/>
            <w:r>
              <w:t>Login</w:t>
            </w:r>
          </w:p>
        </w:tc>
        <w:tc>
          <w:tcPr>
            <w:tcW w:type="dxa" w:w="1728"/>
          </w:tcPr>
          <w:p>
            <w:r/>
            <w:r>
              <w:t>Teacher dashboard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T-02</w:t>
            </w:r>
          </w:p>
        </w:tc>
        <w:tc>
          <w:tcPr>
            <w:tcW w:type="dxa" w:w="1728"/>
          </w:tcPr>
          <w:p>
            <w:r/>
            <w:r>
              <w:t>Notifications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Loads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T-03</w:t>
            </w:r>
          </w:p>
        </w:tc>
        <w:tc>
          <w:tcPr>
            <w:tcW w:type="dxa" w:w="1728"/>
          </w:tcPr>
          <w:p>
            <w:r/>
            <w:r>
              <w:t>Students</w:t>
            </w:r>
          </w:p>
        </w:tc>
        <w:tc>
          <w:tcPr>
            <w:tcW w:type="dxa" w:w="1728"/>
          </w:tcPr>
          <w:p>
            <w:r/>
            <w:r>
              <w:t>Open My Students</w:t>
            </w:r>
          </w:p>
        </w:tc>
        <w:tc>
          <w:tcPr>
            <w:tcW w:type="dxa" w:w="1728"/>
          </w:tcPr>
          <w:p>
            <w:r/>
            <w:r>
              <w:t>Class students listed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T-04</w:t>
            </w:r>
          </w:p>
        </w:tc>
        <w:tc>
          <w:tcPr>
            <w:tcW w:type="dxa" w:w="1728"/>
          </w:tcPr>
          <w:p>
            <w:r/>
            <w:r>
              <w:t>Student view</w:t>
            </w:r>
          </w:p>
        </w:tc>
        <w:tc>
          <w:tcPr>
            <w:tcW w:type="dxa" w:w="1728"/>
          </w:tcPr>
          <w:p>
            <w:r/>
            <w:r>
              <w:t>Open student</w:t>
            </w:r>
          </w:p>
        </w:tc>
        <w:tc>
          <w:tcPr>
            <w:tcW w:type="dxa" w:w="1728"/>
          </w:tcPr>
          <w:p>
            <w:r/>
            <w:r>
              <w:t>Details (read-oriented)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T-05</w:t>
            </w:r>
          </w:p>
        </w:tc>
        <w:tc>
          <w:tcPr>
            <w:tcW w:type="dxa" w:w="1728"/>
          </w:tcPr>
          <w:p>
            <w:r/>
            <w:r>
              <w:t>Student ID card</w:t>
            </w:r>
          </w:p>
        </w:tc>
        <w:tc>
          <w:tcPr>
            <w:tcW w:type="dxa" w:w="1728"/>
          </w:tcPr>
          <w:p>
            <w:r/>
            <w:r>
              <w:t>Open ID card</w:t>
            </w:r>
          </w:p>
        </w:tc>
        <w:tc>
          <w:tcPr>
            <w:tcW w:type="dxa" w:w="1728"/>
          </w:tcPr>
          <w:p>
            <w:r/>
            <w:r>
              <w:t>Renders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T-06</w:t>
            </w:r>
          </w:p>
        </w:tc>
        <w:tc>
          <w:tcPr>
            <w:tcW w:type="dxa" w:w="1728"/>
          </w:tcPr>
          <w:p>
            <w:r/>
            <w:r>
              <w:t>My Classes</w:t>
            </w:r>
          </w:p>
        </w:tc>
        <w:tc>
          <w:tcPr>
            <w:tcW w:type="dxa" w:w="1728"/>
          </w:tcPr>
          <w:p>
            <w:r/>
            <w:r>
              <w:t>Open Classes / class view</w:t>
            </w:r>
          </w:p>
        </w:tc>
        <w:tc>
          <w:tcPr>
            <w:tcW w:type="dxa" w:w="1728"/>
          </w:tcPr>
          <w:p>
            <w:r/>
            <w:r>
              <w:t>Assigned classes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T-07</w:t>
            </w:r>
          </w:p>
        </w:tc>
        <w:tc>
          <w:tcPr>
            <w:tcW w:type="dxa" w:w="1728"/>
          </w:tcPr>
          <w:p>
            <w:r/>
            <w:r>
              <w:t>Mark attendance</w:t>
            </w:r>
          </w:p>
        </w:tc>
        <w:tc>
          <w:tcPr>
            <w:tcW w:type="dxa" w:w="1728"/>
          </w:tcPr>
          <w:p>
            <w:r/>
            <w:r>
              <w:t>Attendance → Mark</w:t>
            </w:r>
          </w:p>
        </w:tc>
        <w:tc>
          <w:tcPr>
            <w:tcW w:type="dxa" w:w="1728"/>
          </w:tcPr>
          <w:p>
            <w:r/>
            <w:r>
              <w:t>Save attendance for date/class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T-08</w:t>
            </w:r>
          </w:p>
        </w:tc>
        <w:tc>
          <w:tcPr>
            <w:tcW w:type="dxa" w:w="1728"/>
          </w:tcPr>
          <w:p>
            <w:r/>
            <w:r>
              <w:t>Attendance report</w:t>
            </w:r>
          </w:p>
        </w:tc>
        <w:tc>
          <w:tcPr>
            <w:tcW w:type="dxa" w:w="1728"/>
          </w:tcPr>
          <w:p>
            <w:r/>
            <w:r>
              <w:t>Attendance report</w:t>
            </w:r>
          </w:p>
        </w:tc>
        <w:tc>
          <w:tcPr>
            <w:tcW w:type="dxa" w:w="1728"/>
          </w:tcPr>
          <w:p>
            <w:r/>
            <w:r>
              <w:t>History/report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T-09</w:t>
            </w:r>
          </w:p>
        </w:tc>
        <w:tc>
          <w:tcPr>
            <w:tcW w:type="dxa" w:w="1728"/>
          </w:tcPr>
          <w:p>
            <w:r/>
            <w:r>
              <w:t>Syllabus</w:t>
            </w:r>
          </w:p>
        </w:tc>
        <w:tc>
          <w:tcPr>
            <w:tcW w:type="dxa" w:w="1728"/>
          </w:tcPr>
          <w:p>
            <w:r/>
            <w:r>
              <w:t>Open Syllabus</w:t>
            </w:r>
          </w:p>
        </w:tc>
        <w:tc>
          <w:tcPr>
            <w:tcW w:type="dxa" w:w="1728"/>
          </w:tcPr>
          <w:p>
            <w:r/>
            <w:r>
              <w:t>View/update as allowed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T-10</w:t>
            </w:r>
          </w:p>
        </w:tc>
        <w:tc>
          <w:tcPr>
            <w:tcW w:type="dxa" w:w="1728"/>
          </w:tcPr>
          <w:p>
            <w:r/>
            <w:r>
              <w:t>Assignments</w:t>
            </w:r>
          </w:p>
        </w:tc>
        <w:tc>
          <w:tcPr>
            <w:tcW w:type="dxa" w:w="1728"/>
          </w:tcPr>
          <w:p>
            <w:r/>
            <w:r>
              <w:t>Create assignment</w:t>
            </w:r>
          </w:p>
        </w:tc>
        <w:tc>
          <w:tcPr>
            <w:tcW w:type="dxa" w:w="1728"/>
          </w:tcPr>
          <w:p>
            <w:r/>
            <w:r>
              <w:t>Saved; students can see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8860B"/>
              </w:rPr>
              <w:t>Blocked</w:t>
            </w:r>
          </w:p>
        </w:tc>
      </w:tr>
      <w:tr>
        <w:tc>
          <w:tcPr>
            <w:tcW w:type="dxa" w:w="1728"/>
          </w:tcPr>
          <w:p>
            <w:r/>
            <w:r>
              <w:t>T-11</w:t>
            </w:r>
          </w:p>
        </w:tc>
        <w:tc>
          <w:tcPr>
            <w:tcW w:type="dxa" w:w="1728"/>
          </w:tcPr>
          <w:p>
            <w:r/>
            <w:r>
              <w:t>Assignment results</w:t>
            </w:r>
          </w:p>
        </w:tc>
        <w:tc>
          <w:tcPr>
            <w:tcW w:type="dxa" w:w="1728"/>
          </w:tcPr>
          <w:p>
            <w:r/>
            <w:r>
              <w:t>Results page</w:t>
            </w:r>
          </w:p>
        </w:tc>
        <w:tc>
          <w:tcPr>
            <w:tcW w:type="dxa" w:w="1728"/>
          </w:tcPr>
          <w:p>
            <w:r/>
            <w:r>
              <w:t>Submissions/marks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T-12</w:t>
            </w:r>
          </w:p>
        </w:tc>
        <w:tc>
          <w:tcPr>
            <w:tcW w:type="dxa" w:w="1728"/>
          </w:tcPr>
          <w:p>
            <w:r/>
            <w:r>
              <w:t>Exams / marks</w:t>
            </w:r>
          </w:p>
        </w:tc>
        <w:tc>
          <w:tcPr>
            <w:tcW w:type="dxa" w:w="1728"/>
          </w:tcPr>
          <w:p>
            <w:r/>
            <w:r>
              <w:t>Exam marks entry</w:t>
            </w:r>
          </w:p>
        </w:tc>
        <w:tc>
          <w:tcPr>
            <w:tcW w:type="dxa" w:w="1728"/>
          </w:tcPr>
          <w:p>
            <w:r/>
            <w:r>
              <w:t>Marks save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T-13</w:t>
            </w:r>
          </w:p>
        </w:tc>
        <w:tc>
          <w:tcPr>
            <w:tcW w:type="dxa" w:w="1728"/>
          </w:tcPr>
          <w:p>
            <w:r/>
            <w:r>
              <w:t>Report card</w:t>
            </w:r>
          </w:p>
        </w:tc>
        <w:tc>
          <w:tcPr>
            <w:tcW w:type="dxa" w:w="1728"/>
          </w:tcPr>
          <w:p>
            <w:r/>
            <w:r>
              <w:t>View report card</w:t>
            </w:r>
          </w:p>
        </w:tc>
        <w:tc>
          <w:tcPr>
            <w:tcW w:type="dxa" w:w="1728"/>
          </w:tcPr>
          <w:p>
            <w:r/>
            <w:r>
              <w:t>Loads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T-14</w:t>
            </w:r>
          </w:p>
        </w:tc>
        <w:tc>
          <w:tcPr>
            <w:tcW w:type="dxa" w:w="1728"/>
          </w:tcPr>
          <w:p>
            <w:r/>
            <w:r>
              <w:t>Timetable</w:t>
            </w:r>
          </w:p>
        </w:tc>
        <w:tc>
          <w:tcPr>
            <w:tcW w:type="dxa" w:w="1728"/>
          </w:tcPr>
          <w:p>
            <w:r/>
            <w:r>
              <w:t>Open Timetable</w:t>
            </w:r>
          </w:p>
        </w:tc>
        <w:tc>
          <w:tcPr>
            <w:tcW w:type="dxa" w:w="1728"/>
          </w:tcPr>
          <w:p>
            <w:r/>
            <w:r>
              <w:t>Shows teacher schedule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T-15</w:t>
            </w:r>
          </w:p>
        </w:tc>
        <w:tc>
          <w:tcPr>
            <w:tcW w:type="dxa" w:w="1728"/>
          </w:tcPr>
          <w:p>
            <w:r/>
            <w:r>
              <w:t>Diary</w:t>
            </w:r>
          </w:p>
        </w:tc>
        <w:tc>
          <w:tcPr>
            <w:tcW w:type="dxa" w:w="1728"/>
          </w:tcPr>
          <w:p>
            <w:r/>
            <w:r>
              <w:t>Create diary</w:t>
            </w:r>
          </w:p>
        </w:tc>
        <w:tc>
          <w:tcPr>
            <w:tcW w:type="dxa" w:w="1728"/>
          </w:tcPr>
          <w:p>
            <w:r/>
            <w:r>
              <w:t>Saved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T-16</w:t>
            </w:r>
          </w:p>
        </w:tc>
        <w:tc>
          <w:tcPr>
            <w:tcW w:type="dxa" w:w="1728"/>
          </w:tcPr>
          <w:p>
            <w:r/>
            <w:r>
              <w:t>Homework</w:t>
            </w:r>
          </w:p>
        </w:tc>
        <w:tc>
          <w:tcPr>
            <w:tcW w:type="dxa" w:w="1728"/>
          </w:tcPr>
          <w:p>
            <w:r/>
            <w:r>
              <w:t>Create homework</w:t>
            </w:r>
          </w:p>
        </w:tc>
        <w:tc>
          <w:tcPr>
            <w:tcW w:type="dxa" w:w="1728"/>
          </w:tcPr>
          <w:p>
            <w:r/>
            <w:r>
              <w:t>Saved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T-17</w:t>
            </w:r>
          </w:p>
        </w:tc>
        <w:tc>
          <w:tcPr>
            <w:tcW w:type="dxa" w:w="1728"/>
          </w:tcPr>
          <w:p>
            <w:r/>
            <w:r>
              <w:t>Daily learning / pages</w:t>
            </w:r>
          </w:p>
        </w:tc>
        <w:tc>
          <w:tcPr>
            <w:tcW w:type="dxa" w:w="1728"/>
          </w:tcPr>
          <w:p>
            <w:r/>
            <w:r>
              <w:t>Page progress / daily learning</w:t>
            </w:r>
          </w:p>
        </w:tc>
        <w:tc>
          <w:tcPr>
            <w:tcW w:type="dxa" w:w="1728"/>
          </w:tcPr>
          <w:p>
            <w:r/>
            <w:r>
              <w:t>Saves progress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T-18</w:t>
            </w:r>
          </w:p>
        </w:tc>
        <w:tc>
          <w:tcPr>
            <w:tcW w:type="dxa" w:w="1728"/>
          </w:tcPr>
          <w:p>
            <w:r/>
            <w:r>
              <w:t>Groups</w:t>
            </w:r>
          </w:p>
        </w:tc>
        <w:tc>
          <w:tcPr>
            <w:tcW w:type="dxa" w:w="1728"/>
          </w:tcPr>
          <w:p>
            <w:r/>
            <w:r>
              <w:t>Open Groups</w:t>
            </w:r>
          </w:p>
        </w:tc>
        <w:tc>
          <w:tcPr>
            <w:tcW w:type="dxa" w:w="1728"/>
          </w:tcPr>
          <w:p>
            <w:r/>
            <w:r>
              <w:t>Participate as designed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T-19</w:t>
            </w:r>
          </w:p>
        </w:tc>
        <w:tc>
          <w:tcPr>
            <w:tcW w:type="dxa" w:w="1728"/>
          </w:tcPr>
          <w:p>
            <w:r/>
            <w:r>
              <w:t>Notices</w:t>
            </w:r>
          </w:p>
        </w:tc>
        <w:tc>
          <w:tcPr>
            <w:tcW w:type="dxa" w:w="1728"/>
          </w:tcPr>
          <w:p>
            <w:r/>
            <w:r>
              <w:t>View notices</w:t>
            </w:r>
          </w:p>
        </w:tc>
        <w:tc>
          <w:tcPr>
            <w:tcW w:type="dxa" w:w="1728"/>
          </w:tcPr>
          <w:p>
            <w:r/>
            <w:r>
              <w:t>School notices visible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T-20</w:t>
            </w:r>
          </w:p>
        </w:tc>
        <w:tc>
          <w:tcPr>
            <w:tcW w:type="dxa" w:w="1728"/>
          </w:tcPr>
          <w:p>
            <w:r/>
            <w:r>
              <w:t>Events / Calendar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Events visible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T-21</w:t>
            </w:r>
          </w:p>
        </w:tc>
        <w:tc>
          <w:tcPr>
            <w:tcW w:type="dxa" w:w="1728"/>
          </w:tcPr>
          <w:p>
            <w:r/>
            <w:r>
              <w:t>Blogs</w:t>
            </w:r>
          </w:p>
        </w:tc>
        <w:tc>
          <w:tcPr>
            <w:tcW w:type="dxa" w:w="1728"/>
          </w:tcPr>
          <w:p>
            <w:r/>
            <w:r>
              <w:t>Open if permitted</w:t>
            </w:r>
          </w:p>
        </w:tc>
        <w:tc>
          <w:tcPr>
            <w:tcW w:type="dxa" w:w="1728"/>
          </w:tcPr>
          <w:p>
            <w:r/>
            <w:r>
              <w:t>Loads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T-22</w:t>
            </w:r>
          </w:p>
        </w:tc>
        <w:tc>
          <w:tcPr>
            <w:tcW w:type="dxa" w:w="1728"/>
          </w:tcPr>
          <w:p>
            <w:r/>
            <w:r>
              <w:t>Gate Pass</w:t>
            </w:r>
          </w:p>
        </w:tc>
        <w:tc>
          <w:tcPr>
            <w:tcW w:type="dxa" w:w="1728"/>
          </w:tcPr>
          <w:p>
            <w:r/>
            <w:r>
              <w:t>Create/request gate pass</w:t>
            </w:r>
          </w:p>
        </w:tc>
        <w:tc>
          <w:tcPr>
            <w:tcW w:type="dxa" w:w="1728"/>
          </w:tcPr>
          <w:p>
            <w:r/>
            <w:r>
              <w:t>Works per policy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T-23</w:t>
            </w:r>
          </w:p>
        </w:tc>
        <w:tc>
          <w:tcPr>
            <w:tcW w:type="dxa" w:w="1728"/>
          </w:tcPr>
          <w:p>
            <w:r/>
            <w:r>
              <w:t>Messages</w:t>
            </w:r>
          </w:p>
        </w:tc>
        <w:tc>
          <w:tcPr>
            <w:tcW w:type="dxa" w:w="1728"/>
          </w:tcPr>
          <w:p>
            <w:r/>
            <w:r>
              <w:t>Send/receive</w:t>
            </w:r>
          </w:p>
        </w:tc>
        <w:tc>
          <w:tcPr>
            <w:tcW w:type="dxa" w:w="1728"/>
          </w:tcPr>
          <w:p>
            <w:r/>
            <w:r>
              <w:t>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T-24</w:t>
            </w:r>
          </w:p>
        </w:tc>
        <w:tc>
          <w:tcPr>
            <w:tcW w:type="dxa" w:w="1728"/>
          </w:tcPr>
          <w:p>
            <w:r/>
            <w:r>
              <w:t>Help</w:t>
            </w:r>
          </w:p>
        </w:tc>
        <w:tc>
          <w:tcPr>
            <w:tcW w:type="dxa" w:w="1728"/>
          </w:tcPr>
          <w:p>
            <w:r/>
            <w:r>
              <w:t>Open Help</w:t>
            </w:r>
          </w:p>
        </w:tc>
        <w:tc>
          <w:tcPr>
            <w:tcW w:type="dxa" w:w="1728"/>
          </w:tcPr>
          <w:p>
            <w:r/>
            <w:r>
              <w:t>Can contact support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T-25</w:t>
            </w:r>
          </w:p>
        </w:tc>
        <w:tc>
          <w:tcPr>
            <w:tcW w:type="dxa" w:w="1728"/>
          </w:tcPr>
          <w:p>
            <w:r/>
            <w:r>
              <w:t>Negative: fees admin</w:t>
            </w:r>
          </w:p>
        </w:tc>
        <w:tc>
          <w:tcPr>
            <w:tcW w:type="dxa" w:w="1728"/>
          </w:tcPr>
          <w:p>
            <w:r/>
            <w:r>
              <w:t>Try fee structure URL</w:t>
            </w:r>
          </w:p>
        </w:tc>
        <w:tc>
          <w:tcPr>
            <w:tcW w:type="dxa" w:w="1728"/>
          </w:tcPr>
          <w:p>
            <w:r/>
            <w:r>
              <w:t>No school-admin fee setup access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T-26</w:t>
            </w:r>
          </w:p>
        </w:tc>
        <w:tc>
          <w:tcPr>
            <w:tcW w:type="dxa" w:w="1728"/>
          </w:tcPr>
          <w:p>
            <w:r/>
            <w:r>
              <w:t>Negative: super admin</w:t>
            </w:r>
          </w:p>
        </w:tc>
        <w:tc>
          <w:tcPr>
            <w:tcW w:type="dxa" w:w="1728"/>
          </w:tcPr>
          <w:p>
            <w:r/>
            <w:r>
              <w:t xml:space="preserve">Open </w:t>
            </w:r>
            <w:r>
              <w:rPr>
                <w:rFonts w:ascii="Consolas" w:hAnsi="Consolas"/>
                <w:sz w:val="19"/>
              </w:rPr>
              <w:t>/admin/*</w:t>
            </w:r>
          </w:p>
        </w:tc>
        <w:tc>
          <w:tcPr>
            <w:tcW w:type="dxa" w:w="1728"/>
          </w:tcPr>
          <w:p>
            <w:r/>
            <w:r>
              <w:t>Blocked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6. Student (</w:t>
      </w:r>
      <w:r>
        <w:rPr>
          <w:rFonts w:ascii="Consolas" w:hAnsi="Consolas"/>
          <w:sz w:val="19"/>
        </w:rPr>
        <w:t>qa.student@default.com</w:t>
      </w:r>
      <w:r>
        <w:t>)</w:t>
      </w:r>
    </w:p>
    <w:p>
      <w:r>
        <w:rPr>
          <w:b/>
        </w:rPr>
        <w:t>Portal:</w:t>
      </w:r>
      <w:r>
        <w:t xml:space="preserve"> </w:t>
      </w:r>
      <w:r>
        <w:rPr>
          <w:rFonts w:ascii="Consolas" w:hAnsi="Consolas"/>
          <w:sz w:val="19"/>
        </w:rPr>
        <w:t>/student</w:t>
      </w:r>
      <w:r>
        <w:t xml:space="preserve"> · No fees / transport / store / gatepass in student menu.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ST-01</w:t>
            </w:r>
          </w:p>
        </w:tc>
        <w:tc>
          <w:tcPr>
            <w:tcW w:type="dxa" w:w="1728"/>
          </w:tcPr>
          <w:p>
            <w:r/>
            <w:r>
              <w:t>Login / Dashboard</w:t>
            </w:r>
          </w:p>
        </w:tc>
        <w:tc>
          <w:tcPr>
            <w:tcW w:type="dxa" w:w="1728"/>
          </w:tcPr>
          <w:p>
            <w:r/>
            <w:r>
              <w:t>Login</w:t>
            </w:r>
          </w:p>
        </w:tc>
        <w:tc>
          <w:tcPr>
            <w:tcW w:type="dxa" w:w="1728"/>
          </w:tcPr>
          <w:p>
            <w:r/>
            <w:r>
              <w:t>Student dashboard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ST-02</w:t>
            </w:r>
          </w:p>
        </w:tc>
        <w:tc>
          <w:tcPr>
            <w:tcW w:type="dxa" w:w="1728"/>
          </w:tcPr>
          <w:p>
            <w:r/>
            <w:r>
              <w:t>Notifications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Loads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ST-03</w:t>
            </w:r>
          </w:p>
        </w:tc>
        <w:tc>
          <w:tcPr>
            <w:tcW w:type="dxa" w:w="1728"/>
          </w:tcPr>
          <w:p>
            <w:r/>
            <w:r>
              <w:t>Attendance</w:t>
            </w:r>
          </w:p>
        </w:tc>
        <w:tc>
          <w:tcPr>
            <w:tcW w:type="dxa" w:w="1728"/>
          </w:tcPr>
          <w:p>
            <w:r/>
            <w:r>
              <w:t>View own attendance</w:t>
            </w:r>
          </w:p>
        </w:tc>
        <w:tc>
          <w:tcPr>
            <w:tcW w:type="dxa" w:w="1728"/>
          </w:tcPr>
          <w:p>
            <w:r/>
            <w:r>
              <w:t>Own records only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ST-04</w:t>
            </w:r>
          </w:p>
        </w:tc>
        <w:tc>
          <w:tcPr>
            <w:tcW w:type="dxa" w:w="1728"/>
          </w:tcPr>
          <w:p>
            <w:r/>
            <w:r>
              <w:t>Timetable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Class timetable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ST-05</w:t>
            </w:r>
          </w:p>
        </w:tc>
        <w:tc>
          <w:tcPr>
            <w:tcW w:type="dxa" w:w="1728"/>
          </w:tcPr>
          <w:p>
            <w:r/>
            <w:r>
              <w:t>Assignments</w:t>
            </w:r>
          </w:p>
        </w:tc>
        <w:tc>
          <w:tcPr>
            <w:tcW w:type="dxa" w:w="1728"/>
          </w:tcPr>
          <w:p>
            <w:r/>
            <w:r>
              <w:t>List + open</w:t>
            </w:r>
          </w:p>
        </w:tc>
        <w:tc>
          <w:tcPr>
            <w:tcW w:type="dxa" w:w="1728"/>
          </w:tcPr>
          <w:p>
            <w:r/>
            <w:r>
              <w:t>Assigned work visible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ST-06</w:t>
            </w:r>
          </w:p>
        </w:tc>
        <w:tc>
          <w:tcPr>
            <w:tcW w:type="dxa" w:w="1728"/>
          </w:tcPr>
          <w:p>
            <w:r/>
            <w:r>
              <w:t>Assignment result</w:t>
            </w:r>
          </w:p>
        </w:tc>
        <w:tc>
          <w:tcPr>
            <w:tcW w:type="dxa" w:w="1728"/>
          </w:tcPr>
          <w:p>
            <w:r/>
            <w:r>
              <w:t>Results</w:t>
            </w:r>
          </w:p>
        </w:tc>
        <w:tc>
          <w:tcPr>
            <w:tcW w:type="dxa" w:w="1728"/>
          </w:tcPr>
          <w:p>
            <w:r/>
            <w:r>
              <w:t>Own results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ST-07</w:t>
            </w:r>
          </w:p>
        </w:tc>
        <w:tc>
          <w:tcPr>
            <w:tcW w:type="dxa" w:w="1728"/>
          </w:tcPr>
          <w:p>
            <w:r/>
            <w:r>
              <w:t>Exam results</w:t>
            </w:r>
          </w:p>
        </w:tc>
        <w:tc>
          <w:tcPr>
            <w:tcW w:type="dxa" w:w="1728"/>
          </w:tcPr>
          <w:p>
            <w:r/>
            <w:r>
              <w:t>Exam result</w:t>
            </w:r>
          </w:p>
        </w:tc>
        <w:tc>
          <w:tcPr>
            <w:tcW w:type="dxa" w:w="1728"/>
          </w:tcPr>
          <w:p>
            <w:r/>
            <w:r>
              <w:t>Own results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ST-08</w:t>
            </w:r>
          </w:p>
        </w:tc>
        <w:tc>
          <w:tcPr>
            <w:tcW w:type="dxa" w:w="1728"/>
          </w:tcPr>
          <w:p>
            <w:r/>
            <w:r>
              <w:t>Report card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Own report card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ST-09</w:t>
            </w:r>
          </w:p>
        </w:tc>
        <w:tc>
          <w:tcPr>
            <w:tcW w:type="dxa" w:w="1728"/>
          </w:tcPr>
          <w:p>
            <w:r/>
            <w:r>
              <w:t>ID card</w:t>
            </w:r>
          </w:p>
        </w:tc>
        <w:tc>
          <w:tcPr>
            <w:tcW w:type="dxa" w:w="1728"/>
          </w:tcPr>
          <w:p>
            <w:r/>
            <w:r>
              <w:t>My ID Card</w:t>
            </w:r>
          </w:p>
        </w:tc>
        <w:tc>
          <w:tcPr>
            <w:tcW w:type="dxa" w:w="1728"/>
          </w:tcPr>
          <w:p>
            <w:r/>
            <w:r>
              <w:t>Renders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ST-10</w:t>
            </w:r>
          </w:p>
        </w:tc>
        <w:tc>
          <w:tcPr>
            <w:tcW w:type="dxa" w:w="1728"/>
          </w:tcPr>
          <w:p>
            <w:r/>
            <w:r>
              <w:t>Diary</w:t>
            </w:r>
          </w:p>
        </w:tc>
        <w:tc>
          <w:tcPr>
            <w:tcW w:type="dxa" w:w="1728"/>
          </w:tcPr>
          <w:p>
            <w:r/>
            <w:r>
              <w:t>View diary</w:t>
            </w:r>
          </w:p>
        </w:tc>
        <w:tc>
          <w:tcPr>
            <w:tcW w:type="dxa" w:w="1728"/>
          </w:tcPr>
          <w:p>
            <w:r/>
            <w:r>
              <w:t>Class diary visible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ST-11</w:t>
            </w:r>
          </w:p>
        </w:tc>
        <w:tc>
          <w:tcPr>
            <w:tcW w:type="dxa" w:w="1728"/>
          </w:tcPr>
          <w:p>
            <w:r/>
            <w:r>
              <w:t>Homework</w:t>
            </w:r>
          </w:p>
        </w:tc>
        <w:tc>
          <w:tcPr>
            <w:tcW w:type="dxa" w:w="1728"/>
          </w:tcPr>
          <w:p>
            <w:r/>
            <w:r>
              <w:t>View / submit if UI allows</w:t>
            </w:r>
          </w:p>
        </w:tc>
        <w:tc>
          <w:tcPr>
            <w:tcW w:type="dxa" w:w="1728"/>
          </w:tcPr>
          <w:p>
            <w:r/>
            <w:r>
              <w:t>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ST-12</w:t>
            </w:r>
          </w:p>
        </w:tc>
        <w:tc>
          <w:tcPr>
            <w:tcW w:type="dxa" w:w="1728"/>
          </w:tcPr>
          <w:p>
            <w:r/>
            <w:r>
              <w:t>Daily learning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Content/progress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ST-13</w:t>
            </w:r>
          </w:p>
        </w:tc>
        <w:tc>
          <w:tcPr>
            <w:tcW w:type="dxa" w:w="1728"/>
          </w:tcPr>
          <w:p>
            <w:r/>
            <w:r>
              <w:t>Syllabus books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Books/syllabus list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ST-14</w:t>
            </w:r>
          </w:p>
        </w:tc>
        <w:tc>
          <w:tcPr>
            <w:tcW w:type="dxa" w:w="1728"/>
          </w:tcPr>
          <w:p>
            <w:r/>
            <w:r>
              <w:t>Library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Student library view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ST-15</w:t>
            </w:r>
          </w:p>
        </w:tc>
        <w:tc>
          <w:tcPr>
            <w:tcW w:type="dxa" w:w="1728"/>
          </w:tcPr>
          <w:p>
            <w:r/>
            <w:r>
              <w:t>Groups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Membership 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ST-16</w:t>
            </w:r>
          </w:p>
        </w:tc>
        <w:tc>
          <w:tcPr>
            <w:tcW w:type="dxa" w:w="1728"/>
          </w:tcPr>
          <w:p>
            <w:r/>
            <w:r>
              <w:t>Notices / Events / Calendar</w:t>
            </w:r>
          </w:p>
        </w:tc>
        <w:tc>
          <w:tcPr>
            <w:tcW w:type="dxa" w:w="1728"/>
          </w:tcPr>
          <w:p>
            <w:r/>
            <w:r>
              <w:t>Open each</w:t>
            </w:r>
          </w:p>
        </w:tc>
        <w:tc>
          <w:tcPr>
            <w:tcW w:type="dxa" w:w="1728"/>
          </w:tcPr>
          <w:p>
            <w:r/>
            <w:r>
              <w:t>Visible content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ST-17</w:t>
            </w:r>
          </w:p>
        </w:tc>
        <w:tc>
          <w:tcPr>
            <w:tcW w:type="dxa" w:w="1728"/>
          </w:tcPr>
          <w:p>
            <w:r/>
            <w:r>
              <w:t>Blogs</w:t>
            </w:r>
          </w:p>
        </w:tc>
        <w:tc>
          <w:tcPr>
            <w:tcW w:type="dxa" w:w="1728"/>
          </w:tcPr>
          <w:p>
            <w:r/>
            <w:r>
              <w:t>Open if module on</w:t>
            </w:r>
          </w:p>
        </w:tc>
        <w:tc>
          <w:tcPr>
            <w:tcW w:type="dxa" w:w="1728"/>
          </w:tcPr>
          <w:p>
            <w:r/>
            <w:r>
              <w:t>Loads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ST-18</w:t>
            </w:r>
          </w:p>
        </w:tc>
        <w:tc>
          <w:tcPr>
            <w:tcW w:type="dxa" w:w="1728"/>
          </w:tcPr>
          <w:p>
            <w:r/>
            <w:r>
              <w:t>Messages / Help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8860B"/>
              </w:rPr>
              <w:t>Blocked</w:t>
            </w:r>
          </w:p>
        </w:tc>
      </w:tr>
      <w:tr>
        <w:tc>
          <w:tcPr>
            <w:tcW w:type="dxa" w:w="1728"/>
          </w:tcPr>
          <w:p>
            <w:r/>
            <w:r>
              <w:t>ST-19</w:t>
            </w:r>
          </w:p>
        </w:tc>
        <w:tc>
          <w:tcPr>
            <w:tcW w:type="dxa" w:w="1728"/>
          </w:tcPr>
          <w:p>
            <w:r/>
            <w:r>
              <w:t>Negative: fee pay</w:t>
            </w:r>
          </w:p>
        </w:tc>
        <w:tc>
          <w:tcPr>
            <w:tcW w:type="dxa" w:w="1728"/>
          </w:tcPr>
          <w:p>
            <w:r/>
            <w:r>
              <w:t xml:space="preserve">Open </w:t>
            </w:r>
            <w:r>
              <w:rPr>
                <w:rFonts w:ascii="Consolas" w:hAnsi="Consolas"/>
                <w:sz w:val="19"/>
              </w:rPr>
              <w:t>/parent/fees</w:t>
            </w:r>
            <w:r>
              <w:t xml:space="preserve"> or school fee admin</w:t>
            </w:r>
          </w:p>
        </w:tc>
        <w:tc>
          <w:tcPr>
            <w:tcW w:type="dxa" w:w="1728"/>
          </w:tcPr>
          <w:p>
            <w:r/>
            <w:r>
              <w:t>Not available as student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ST-20</w:t>
            </w:r>
          </w:p>
        </w:tc>
        <w:tc>
          <w:tcPr>
            <w:tcW w:type="dxa" w:w="1728"/>
          </w:tcPr>
          <w:p>
            <w:r/>
            <w:r>
              <w:t>Change password</w:t>
            </w:r>
          </w:p>
        </w:tc>
        <w:tc>
          <w:tcPr>
            <w:tcW w:type="dxa" w:w="1728"/>
          </w:tcPr>
          <w:p>
            <w:r/>
            <w:r>
              <w:t>If prompted / settings</w:t>
            </w:r>
          </w:p>
        </w:tc>
        <w:tc>
          <w:tcPr>
            <w:tcW w:type="dxa" w:w="1728"/>
          </w:tcPr>
          <w:p>
            <w:r/>
            <w:r>
              <w:t>Password updates; re-login 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7. Parent (</w:t>
      </w:r>
      <w:r>
        <w:rPr>
          <w:rFonts w:ascii="Consolas" w:hAnsi="Consolas"/>
          <w:sz w:val="19"/>
        </w:rPr>
        <w:t>9876543299</w:t>
      </w:r>
      <w:r>
        <w:t xml:space="preserve"> / </w:t>
      </w:r>
      <w:r>
        <w:rPr>
          <w:rFonts w:ascii="Consolas" w:hAnsi="Consolas"/>
          <w:sz w:val="19"/>
        </w:rPr>
        <w:t>#qa@parent123</w:t>
      </w:r>
      <w:r>
        <w:t>)</w:t>
      </w:r>
    </w:p>
    <w:p>
      <w:r>
        <w:rPr>
          <w:b/>
        </w:rPr>
        <w:t>Portal:</w:t>
      </w:r>
      <w:r>
        <w:t xml:space="preserve"> </w:t>
      </w:r>
      <w:r>
        <w:rPr>
          <w:rFonts w:ascii="Consolas" w:hAnsi="Consolas"/>
          <w:sz w:val="19"/>
        </w:rPr>
        <w:t>/parent</w:t>
      </w:r>
      <w:r>
        <w:t xml:space="preserve"> · Same JWT role </w:t>
      </w:r>
      <w:r>
        <w:rPr>
          <w:rFonts w:ascii="Consolas" w:hAnsi="Consolas"/>
          <w:sz w:val="19"/>
        </w:rPr>
        <w:t>student_admin</w:t>
      </w:r>
      <w:r>
        <w:t xml:space="preserve"> with </w:t>
      </w:r>
      <w:r>
        <w:rPr>
          <w:rFonts w:ascii="Consolas" w:hAnsi="Consolas"/>
          <w:sz w:val="19"/>
        </w:rPr>
        <w:t>loginAs: parent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P-01</w:t>
            </w:r>
          </w:p>
        </w:tc>
        <w:tc>
          <w:tcPr>
            <w:tcW w:type="dxa" w:w="1728"/>
          </w:tcPr>
          <w:p>
            <w:r/>
            <w:r>
              <w:t>Login / Dashboard</w:t>
            </w:r>
          </w:p>
        </w:tc>
        <w:tc>
          <w:tcPr>
            <w:tcW w:type="dxa" w:w="1728"/>
          </w:tcPr>
          <w:p>
            <w:r/>
            <w:r>
              <w:t>Login with mobile</w:t>
            </w:r>
          </w:p>
        </w:tc>
        <w:tc>
          <w:tcPr>
            <w:tcW w:type="dxa" w:w="1728"/>
          </w:tcPr>
          <w:p>
            <w:r/>
            <w:r>
              <w:t>Parent dashboard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P-02</w:t>
            </w:r>
          </w:p>
        </w:tc>
        <w:tc>
          <w:tcPr>
            <w:tcW w:type="dxa" w:w="1728"/>
          </w:tcPr>
          <w:p>
            <w:r/>
            <w:r>
              <w:t>My Child</w:t>
            </w:r>
          </w:p>
        </w:tc>
        <w:tc>
          <w:tcPr>
            <w:tcW w:type="dxa" w:w="1728"/>
          </w:tcPr>
          <w:p>
            <w:r/>
            <w:r>
              <w:t>Open My Child</w:t>
            </w:r>
          </w:p>
        </w:tc>
        <w:tc>
          <w:tcPr>
            <w:tcW w:type="dxa" w:w="1728"/>
          </w:tcPr>
          <w:p>
            <w:r/>
            <w:r>
              <w:t>Linked student profile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P-03</w:t>
            </w:r>
          </w:p>
        </w:tc>
        <w:tc>
          <w:tcPr>
            <w:tcW w:type="dxa" w:w="1728"/>
          </w:tcPr>
          <w:p>
            <w:r/>
            <w:r>
              <w:t>Notifications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Loads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P-04</w:t>
            </w:r>
          </w:p>
        </w:tc>
        <w:tc>
          <w:tcPr>
            <w:tcW w:type="dxa" w:w="1728"/>
          </w:tcPr>
          <w:p>
            <w:r/>
            <w:r>
              <w:t>Pay Fee</w:t>
            </w:r>
          </w:p>
        </w:tc>
        <w:tc>
          <w:tcPr>
            <w:tcW w:type="dxa" w:w="1728"/>
          </w:tcPr>
          <w:p>
            <w:r/>
            <w:r>
              <w:t>Open Pay Fee</w:t>
            </w:r>
          </w:p>
        </w:tc>
        <w:tc>
          <w:tcPr>
            <w:tcW w:type="dxa" w:w="1728"/>
          </w:tcPr>
          <w:p>
            <w:r/>
            <w:r>
              <w:t>Outstanding / pay UI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P-05</w:t>
            </w:r>
          </w:p>
        </w:tc>
        <w:tc>
          <w:tcPr>
            <w:tcW w:type="dxa" w:w="1728"/>
          </w:tcPr>
          <w:p>
            <w:r/>
            <w:r>
              <w:t>Fee receipt</w:t>
            </w:r>
          </w:p>
        </w:tc>
        <w:tc>
          <w:tcPr>
            <w:tcW w:type="dxa" w:w="1728"/>
          </w:tcPr>
          <w:p>
            <w:r/>
            <w:r>
              <w:t>After payment / history</w:t>
            </w:r>
          </w:p>
        </w:tc>
        <w:tc>
          <w:tcPr>
            <w:tcW w:type="dxa" w:w="1728"/>
          </w:tcPr>
          <w:p>
            <w:r/>
            <w:r>
              <w:t>Receipt opens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P-06</w:t>
            </w:r>
          </w:p>
        </w:tc>
        <w:tc>
          <w:tcPr>
            <w:tcW w:type="dxa" w:w="1728"/>
          </w:tcPr>
          <w:p>
            <w:r/>
            <w:r>
              <w:t>School Store</w:t>
            </w:r>
          </w:p>
        </w:tc>
        <w:tc>
          <w:tcPr>
            <w:tcW w:type="dxa" w:w="1728"/>
          </w:tcPr>
          <w:p>
            <w:r/>
            <w:r>
              <w:t>Open Store</w:t>
            </w:r>
          </w:p>
        </w:tc>
        <w:tc>
          <w:tcPr>
            <w:tcW w:type="dxa" w:w="1728"/>
          </w:tcPr>
          <w:p>
            <w:r/>
            <w:r>
              <w:t>Catalog; place order if enabled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P-07</w:t>
            </w:r>
          </w:p>
        </w:tc>
        <w:tc>
          <w:tcPr>
            <w:tcW w:type="dxa" w:w="1728"/>
          </w:tcPr>
          <w:p>
            <w:r/>
            <w:r>
              <w:t>Transport &amp; GPS</w:t>
            </w:r>
          </w:p>
        </w:tc>
        <w:tc>
          <w:tcPr>
            <w:tcW w:type="dxa" w:w="1728"/>
          </w:tcPr>
          <w:p>
            <w:r/>
            <w:r>
              <w:t>Open Transport</w:t>
            </w:r>
          </w:p>
        </w:tc>
        <w:tc>
          <w:tcPr>
            <w:tcW w:type="dxa" w:w="1728"/>
          </w:tcPr>
          <w:p>
            <w:r/>
            <w:r>
              <w:t>Route/bus/GPS for child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P-08</w:t>
            </w:r>
          </w:p>
        </w:tc>
        <w:tc>
          <w:tcPr>
            <w:tcW w:type="dxa" w:w="1728"/>
          </w:tcPr>
          <w:p>
            <w:r/>
            <w:r>
              <w:t>Exam results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Child results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P-09</w:t>
            </w:r>
          </w:p>
        </w:tc>
        <w:tc>
          <w:tcPr>
            <w:tcW w:type="dxa" w:w="1728"/>
          </w:tcPr>
          <w:p>
            <w:r/>
            <w:r>
              <w:t>Report card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Child report card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P-10</w:t>
            </w:r>
          </w:p>
        </w:tc>
        <w:tc>
          <w:tcPr>
            <w:tcW w:type="dxa" w:w="1728"/>
          </w:tcPr>
          <w:p>
            <w:r/>
            <w:r>
              <w:t>Student ID card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Child ID card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P-11</w:t>
            </w:r>
          </w:p>
        </w:tc>
        <w:tc>
          <w:tcPr>
            <w:tcW w:type="dxa" w:w="1728"/>
          </w:tcPr>
          <w:p>
            <w:r/>
            <w:r>
              <w:t>Notices / Events / Calendar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Visible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P-12</w:t>
            </w:r>
          </w:p>
        </w:tc>
        <w:tc>
          <w:tcPr>
            <w:tcW w:type="dxa" w:w="1728"/>
          </w:tcPr>
          <w:p>
            <w:r/>
            <w:r>
              <w:t>Blogs</w:t>
            </w:r>
          </w:p>
        </w:tc>
        <w:tc>
          <w:tcPr>
            <w:tcW w:type="dxa" w:w="1728"/>
          </w:tcPr>
          <w:p>
            <w:r/>
            <w:r>
              <w:t>Open if module on</w:t>
            </w:r>
          </w:p>
        </w:tc>
        <w:tc>
          <w:tcPr>
            <w:tcW w:type="dxa" w:w="1728"/>
          </w:tcPr>
          <w:p>
            <w:r/>
            <w:r>
              <w:t>Loads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P-13</w:t>
            </w:r>
          </w:p>
        </w:tc>
        <w:tc>
          <w:tcPr>
            <w:tcW w:type="dxa" w:w="1728"/>
          </w:tcPr>
          <w:p>
            <w:r/>
            <w:r>
              <w:t>Gate Pass</w:t>
            </w:r>
          </w:p>
        </w:tc>
        <w:tc>
          <w:tcPr>
            <w:tcW w:type="dxa" w:w="1728"/>
          </w:tcPr>
          <w:p>
            <w:r/>
            <w:r>
              <w:t>Request/view gate pass</w:t>
            </w:r>
          </w:p>
        </w:tc>
        <w:tc>
          <w:tcPr>
            <w:tcW w:type="dxa" w:w="1728"/>
          </w:tcPr>
          <w:p>
            <w:r/>
            <w:r>
              <w:t>Works per policy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P-14</w:t>
            </w:r>
          </w:p>
        </w:tc>
        <w:tc>
          <w:tcPr>
            <w:tcW w:type="dxa" w:w="1728"/>
          </w:tcPr>
          <w:p>
            <w:r/>
            <w:r>
              <w:t>Homework</w:t>
            </w:r>
          </w:p>
        </w:tc>
        <w:tc>
          <w:tcPr>
            <w:tcW w:type="dxa" w:w="1728"/>
          </w:tcPr>
          <w:p>
            <w:r/>
            <w:r>
              <w:t>View child’s homework</w:t>
            </w:r>
          </w:p>
        </w:tc>
        <w:tc>
          <w:tcPr>
            <w:tcW w:type="dxa" w:w="1728"/>
          </w:tcPr>
          <w:p>
            <w:r/>
            <w:r>
              <w:t>Visible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P-15</w:t>
            </w:r>
          </w:p>
        </w:tc>
        <w:tc>
          <w:tcPr>
            <w:tcW w:type="dxa" w:w="1728"/>
          </w:tcPr>
          <w:p>
            <w:r/>
            <w:r>
              <w:t>Learned today / Daily learning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Visible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P-16</w:t>
            </w:r>
          </w:p>
        </w:tc>
        <w:tc>
          <w:tcPr>
            <w:tcW w:type="dxa" w:w="1728"/>
          </w:tcPr>
          <w:p>
            <w:r/>
            <w:r>
              <w:t>Syllabus books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Visible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P-17</w:t>
            </w:r>
          </w:p>
        </w:tc>
        <w:tc>
          <w:tcPr>
            <w:tcW w:type="dxa" w:w="1728"/>
          </w:tcPr>
          <w:p>
            <w:r/>
            <w:r>
              <w:t>Messages / Help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8860B"/>
              </w:rPr>
              <w:t>Blocked</w:t>
            </w:r>
          </w:p>
        </w:tc>
      </w:tr>
      <w:tr>
        <w:tc>
          <w:tcPr>
            <w:tcW w:type="dxa" w:w="1728"/>
          </w:tcPr>
          <w:p>
            <w:r/>
            <w:r>
              <w:t>P-18</w:t>
            </w:r>
          </w:p>
        </w:tc>
        <w:tc>
          <w:tcPr>
            <w:tcW w:type="dxa" w:w="1728"/>
          </w:tcPr>
          <w:p>
            <w:r/>
            <w:r>
              <w:t>Negative: mark attendance</w:t>
            </w:r>
          </w:p>
        </w:tc>
        <w:tc>
          <w:tcPr>
            <w:tcW w:type="dxa" w:w="1728"/>
          </w:tcPr>
          <w:p>
            <w:r/>
            <w:r>
              <w:t>Cannot mark class attendance as teacher</w:t>
            </w:r>
          </w:p>
        </w:tc>
        <w:tc>
          <w:tcPr>
            <w:tcW w:type="dxa" w:w="1728"/>
          </w:tcPr>
          <w:p>
            <w:r/>
            <w:r>
              <w:t>Blocked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P-19</w:t>
            </w:r>
          </w:p>
        </w:tc>
        <w:tc>
          <w:tcPr>
            <w:tcW w:type="dxa" w:w="1728"/>
          </w:tcPr>
          <w:p>
            <w:r/>
            <w:r>
              <w:t>Wrong parent login</w:t>
            </w:r>
          </w:p>
        </w:tc>
        <w:tc>
          <w:tcPr>
            <w:tcW w:type="dxa" w:w="1728"/>
          </w:tcPr>
          <w:p>
            <w:r/>
            <w:r>
              <w:t>Random mobile</w:t>
            </w:r>
          </w:p>
        </w:tc>
        <w:tc>
          <w:tcPr>
            <w:tcW w:type="dxa" w:w="1728"/>
          </w:tcPr>
          <w:p>
            <w:r/>
            <w:r>
              <w:t>Login fails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8. Staff — Accountant (</w:t>
      </w:r>
      <w:r>
        <w:rPr>
          <w:rFonts w:ascii="Consolas" w:hAnsi="Consolas"/>
          <w:sz w:val="19"/>
        </w:rPr>
        <w:t>qa.accountant@default.com</w:t>
      </w:r>
      <w:r>
        <w:t>)</w:t>
      </w:r>
    </w:p>
    <w:p>
      <w:r>
        <w:rPr>
          <w:b/>
        </w:rPr>
        <w:t>Portal:</w:t>
      </w:r>
      <w:r>
        <w:t xml:space="preserve"> </w:t>
      </w:r>
      <w:r>
        <w:rPr>
          <w:rFonts w:ascii="Consolas" w:hAnsi="Consolas"/>
          <w:sz w:val="19"/>
        </w:rPr>
        <w:t>/staff</w:t>
      </w:r>
      <w:r>
        <w:t xml:space="preserve"> · Permissions focused on fees / students / notices / message.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AC-01</w:t>
            </w:r>
          </w:p>
        </w:tc>
        <w:tc>
          <w:tcPr>
            <w:tcW w:type="dxa" w:w="1728"/>
          </w:tcPr>
          <w:p>
            <w:r/>
            <w:r>
              <w:t>Login / Dashboard</w:t>
            </w:r>
          </w:p>
        </w:tc>
        <w:tc>
          <w:tcPr>
            <w:tcW w:type="dxa" w:w="1728"/>
          </w:tcPr>
          <w:p>
            <w:r/>
            <w:r>
              <w:t>Login</w:t>
            </w:r>
          </w:p>
        </w:tc>
        <w:tc>
          <w:tcPr>
            <w:tcW w:type="dxa" w:w="1728"/>
          </w:tcPr>
          <w:p>
            <w:r/>
            <w:r>
              <w:t>Staff dashboard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AC-02</w:t>
            </w:r>
          </w:p>
        </w:tc>
        <w:tc>
          <w:tcPr>
            <w:tcW w:type="dxa" w:w="1728"/>
          </w:tcPr>
          <w:p>
            <w:r/>
            <w:r>
              <w:t>My ID Card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Staff ID card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AC-03</w:t>
            </w:r>
          </w:p>
        </w:tc>
        <w:tc>
          <w:tcPr>
            <w:tcW w:type="dxa" w:w="1728"/>
          </w:tcPr>
          <w:p>
            <w:r/>
            <w:r>
              <w:t>Fee collection</w:t>
            </w:r>
          </w:p>
        </w:tc>
        <w:tc>
          <w:tcPr>
            <w:tcW w:type="dxa" w:w="1728"/>
          </w:tcPr>
          <w:p>
            <w:r/>
            <w:r>
              <w:t>Collect Cash</w:t>
            </w:r>
          </w:p>
        </w:tc>
        <w:tc>
          <w:tcPr>
            <w:tcW w:type="dxa" w:w="1728"/>
          </w:tcPr>
          <w:p>
            <w:r/>
            <w:r>
              <w:t>Success + receipt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AC-04</w:t>
            </w:r>
          </w:p>
        </w:tc>
        <w:tc>
          <w:tcPr>
            <w:tcW w:type="dxa" w:w="1728"/>
          </w:tcPr>
          <w:p>
            <w:r/>
            <w:r>
              <w:t>Fee UPI + UTR</w:t>
            </w:r>
          </w:p>
        </w:tc>
        <w:tc>
          <w:tcPr>
            <w:tcW w:type="dxa" w:w="1728"/>
          </w:tcPr>
          <w:p>
            <w:r/>
            <w:r>
              <w:t>UPI without UTR fails; with UTR succeeds</w:t>
            </w:r>
          </w:p>
        </w:tc>
        <w:tc>
          <w:tcPr>
            <w:tcW w:type="dxa" w:w="1728"/>
          </w:tcPr>
          <w:p>
            <w:r/>
            <w:r>
              <w:t>Validation + receipt UTR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AC-05</w:t>
            </w:r>
          </w:p>
        </w:tc>
        <w:tc>
          <w:tcPr>
            <w:tcW w:type="dxa" w:w="1728"/>
          </w:tcPr>
          <w:p>
            <w:r/>
            <w:r>
              <w:t>Online + txn id</w:t>
            </w:r>
          </w:p>
        </w:tc>
        <w:tc>
          <w:tcPr>
            <w:tcW w:type="dxa" w:w="1728"/>
          </w:tcPr>
          <w:p>
            <w:r/>
            <w:r>
              <w:t>Online payment</w:t>
            </w:r>
          </w:p>
        </w:tc>
        <w:tc>
          <w:tcPr>
            <w:tcW w:type="dxa" w:w="1728"/>
          </w:tcPr>
          <w:p>
            <w:r/>
            <w:r>
              <w:t>Receipt shows txn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AC-06</w:t>
            </w:r>
          </w:p>
        </w:tc>
        <w:tc>
          <w:tcPr>
            <w:tcW w:type="dxa" w:w="1728"/>
          </w:tcPr>
          <w:p>
            <w:r/>
            <w:r>
              <w:t>Fee history</w:t>
            </w:r>
          </w:p>
        </w:tc>
        <w:tc>
          <w:tcPr>
            <w:tcW w:type="dxa" w:w="1728"/>
          </w:tcPr>
          <w:p>
            <w:r/>
            <w:r>
              <w:t>Open history</w:t>
            </w:r>
          </w:p>
        </w:tc>
        <w:tc>
          <w:tcPr>
            <w:tcW w:type="dxa" w:w="1728"/>
          </w:tcPr>
          <w:p>
            <w:r/>
            <w:r>
              <w:t>List/filters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AC-07</w:t>
            </w:r>
          </w:p>
        </w:tc>
        <w:tc>
          <w:tcPr>
            <w:tcW w:type="dxa" w:w="1728"/>
          </w:tcPr>
          <w:p>
            <w:r/>
            <w:r>
              <w:t>Defaulters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List loads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AC-08</w:t>
            </w:r>
          </w:p>
        </w:tc>
        <w:tc>
          <w:tcPr>
            <w:tcW w:type="dxa" w:w="1728"/>
          </w:tcPr>
          <w:p>
            <w:r/>
            <w:r>
              <w:t>Financial report</w:t>
            </w:r>
          </w:p>
        </w:tc>
        <w:tc>
          <w:tcPr>
            <w:tcW w:type="dxa" w:w="1728"/>
          </w:tcPr>
          <w:p>
            <w:r/>
            <w:r>
              <w:t>FY / Last Month / Custom</w:t>
            </w:r>
          </w:p>
        </w:tc>
        <w:tc>
          <w:tcPr>
            <w:tcW w:type="dxa" w:w="1728"/>
          </w:tcPr>
          <w:p>
            <w:r/>
            <w:r>
              <w:t>Filters work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AC-09</w:t>
            </w:r>
          </w:p>
        </w:tc>
        <w:tc>
          <w:tcPr>
            <w:tcW w:type="dxa" w:w="1728"/>
          </w:tcPr>
          <w:p>
            <w:r/>
            <w:r>
              <w:t>Students (if permitted)</w:t>
            </w:r>
          </w:p>
        </w:tc>
        <w:tc>
          <w:tcPr>
            <w:tcW w:type="dxa" w:w="1728"/>
          </w:tcPr>
          <w:p>
            <w:r/>
            <w:r>
              <w:t>Open Students</w:t>
            </w:r>
          </w:p>
        </w:tc>
        <w:tc>
          <w:tcPr>
            <w:tcW w:type="dxa" w:w="1728"/>
          </w:tcPr>
          <w:p>
            <w:r/>
            <w:r>
              <w:t>Read/list as allowed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AC-10</w:t>
            </w:r>
          </w:p>
        </w:tc>
        <w:tc>
          <w:tcPr>
            <w:tcW w:type="dxa" w:w="1728"/>
          </w:tcPr>
          <w:p>
            <w:r/>
            <w:r>
              <w:t>Notices / Events / Calendar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Visible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AC-11</w:t>
            </w:r>
          </w:p>
        </w:tc>
        <w:tc>
          <w:tcPr>
            <w:tcW w:type="dxa" w:w="1728"/>
          </w:tcPr>
          <w:p>
            <w:r/>
            <w:r>
              <w:t>Lead Management</w:t>
            </w:r>
          </w:p>
        </w:tc>
        <w:tc>
          <w:tcPr>
            <w:tcW w:type="dxa" w:w="1728"/>
          </w:tcPr>
          <w:p>
            <w:r/>
            <w:r>
              <w:t>Open Leads (always in staff menu)</w:t>
            </w:r>
          </w:p>
        </w:tc>
        <w:tc>
          <w:tcPr>
            <w:tcW w:type="dxa" w:w="1728"/>
          </w:tcPr>
          <w:p>
            <w:r/>
            <w:r>
              <w:t>Can view/create if API allows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AC-12</w:t>
            </w:r>
          </w:p>
        </w:tc>
        <w:tc>
          <w:tcPr>
            <w:tcW w:type="dxa" w:w="1728"/>
          </w:tcPr>
          <w:p>
            <w:r/>
            <w:r>
              <w:t>Messages</w:t>
            </w:r>
          </w:p>
        </w:tc>
        <w:tc>
          <w:tcPr>
            <w:tcW w:type="dxa" w:w="1728"/>
          </w:tcPr>
          <w:p>
            <w:r/>
            <w:r>
              <w:t>Open if permitted</w:t>
            </w:r>
          </w:p>
        </w:tc>
        <w:tc>
          <w:tcPr>
            <w:tcW w:type="dxa" w:w="1728"/>
          </w:tcPr>
          <w:p>
            <w:r/>
            <w:r>
              <w:t>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AC-13</w:t>
            </w:r>
          </w:p>
        </w:tc>
        <w:tc>
          <w:tcPr>
            <w:tcW w:type="dxa" w:w="1728"/>
          </w:tcPr>
          <w:p>
            <w:r/>
            <w:r>
              <w:t>Negative: hostel admin</w:t>
            </w:r>
          </w:p>
        </w:tc>
        <w:tc>
          <w:tcPr>
            <w:tcW w:type="dxa" w:w="1728"/>
          </w:tcPr>
          <w:p>
            <w:r/>
            <w:r>
              <w:t>Deep-link hostel visitors without hostel perm</w:t>
            </w:r>
          </w:p>
        </w:tc>
        <w:tc>
          <w:tcPr>
            <w:tcW w:type="dxa" w:w="1728"/>
          </w:tcPr>
          <w:p>
            <w:r/>
            <w:r>
              <w:t>Denied or hidden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AC-14</w:t>
            </w:r>
          </w:p>
        </w:tc>
        <w:tc>
          <w:tcPr>
            <w:tcW w:type="dxa" w:w="1728"/>
          </w:tcPr>
          <w:p>
            <w:r/>
            <w:r>
              <w:t>Negative: staff roles admin</w:t>
            </w:r>
          </w:p>
        </w:tc>
        <w:tc>
          <w:tcPr>
            <w:tcW w:type="dxa" w:w="1728"/>
          </w:tcPr>
          <w:p>
            <w:r/>
            <w:r>
              <w:t>Cannot change school subscription</w:t>
            </w:r>
          </w:p>
        </w:tc>
        <w:tc>
          <w:tcPr>
            <w:tcW w:type="dxa" w:w="1728"/>
          </w:tcPr>
          <w:p>
            <w:r/>
            <w:r>
              <w:t>Blocked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9. Staff — Reception (</w:t>
      </w:r>
      <w:r>
        <w:rPr>
          <w:rFonts w:ascii="Consolas" w:hAnsi="Consolas"/>
          <w:sz w:val="19"/>
        </w:rPr>
        <w:t>qa.reception@default.com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R-01</w:t>
            </w:r>
          </w:p>
        </w:tc>
        <w:tc>
          <w:tcPr>
            <w:tcW w:type="dxa" w:w="1728"/>
          </w:tcPr>
          <w:p>
            <w:r/>
            <w:r>
              <w:t>Login</w:t>
            </w:r>
          </w:p>
        </w:tc>
        <w:tc>
          <w:tcPr>
            <w:tcW w:type="dxa" w:w="1728"/>
          </w:tcPr>
          <w:p>
            <w:r/>
            <w:r>
              <w:t>Login</w:t>
            </w:r>
          </w:p>
        </w:tc>
        <w:tc>
          <w:tcPr>
            <w:tcW w:type="dxa" w:w="1728"/>
          </w:tcPr>
          <w:p>
            <w:r/>
            <w:r>
              <w:t>Staff dashboard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R-02</w:t>
            </w:r>
          </w:p>
        </w:tc>
        <w:tc>
          <w:tcPr>
            <w:tcW w:type="dxa" w:w="1728"/>
          </w:tcPr>
          <w:p>
            <w:r/>
            <w:r>
              <w:t>Lead create</w:t>
            </w:r>
          </w:p>
        </w:tc>
        <w:tc>
          <w:tcPr>
            <w:tcW w:type="dxa" w:w="1728"/>
          </w:tcPr>
          <w:p>
            <w:r/>
            <w:r>
              <w:t>Create lead</w:t>
            </w:r>
          </w:p>
        </w:tc>
        <w:tc>
          <w:tcPr>
            <w:tcW w:type="dxa" w:w="1728"/>
          </w:tcPr>
          <w:p>
            <w:r/>
            <w:r>
              <w:t>Saved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R-03</w:t>
            </w:r>
          </w:p>
        </w:tc>
        <w:tc>
          <w:tcPr>
            <w:tcW w:type="dxa" w:w="1728"/>
          </w:tcPr>
          <w:p>
            <w:r/>
            <w:r>
              <w:t>Lead → Admission</w:t>
            </w:r>
          </w:p>
        </w:tc>
        <w:tc>
          <w:tcPr>
            <w:tcW w:type="dxa" w:w="1728"/>
          </w:tcPr>
          <w:p>
            <w:r/>
            <w:r>
              <w:t>Start Admission → complete student</w:t>
            </w:r>
          </w:p>
        </w:tc>
        <w:tc>
          <w:tcPr>
            <w:tcW w:type="dxa" w:w="1728"/>
          </w:tcPr>
          <w:p>
            <w:r/>
            <w:r>
              <w:t>Prefill; lead admitted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R-04</w:t>
            </w:r>
          </w:p>
        </w:tc>
        <w:tc>
          <w:tcPr>
            <w:tcW w:type="dxa" w:w="1728"/>
          </w:tcPr>
          <w:p>
            <w:r/>
            <w:r>
              <w:t>Students</w:t>
            </w:r>
          </w:p>
        </w:tc>
        <w:tc>
          <w:tcPr>
            <w:tcW w:type="dxa" w:w="1728"/>
          </w:tcPr>
          <w:p>
            <w:r/>
            <w:r>
              <w:t>Open/manage as permitted</w:t>
            </w:r>
          </w:p>
        </w:tc>
        <w:tc>
          <w:tcPr>
            <w:tcW w:type="dxa" w:w="1728"/>
          </w:tcPr>
          <w:p>
            <w:r/>
            <w:r>
              <w:t>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R-05</w:t>
            </w:r>
          </w:p>
        </w:tc>
        <w:tc>
          <w:tcPr>
            <w:tcW w:type="dxa" w:w="1728"/>
          </w:tcPr>
          <w:p>
            <w:r/>
            <w:r>
              <w:t>Gate Pass</w:t>
            </w:r>
          </w:p>
        </w:tc>
        <w:tc>
          <w:tcPr>
            <w:tcW w:type="dxa" w:w="1728"/>
          </w:tcPr>
          <w:p>
            <w:r/>
            <w:r>
              <w:t>Create/handle gate pass</w:t>
            </w:r>
          </w:p>
        </w:tc>
        <w:tc>
          <w:tcPr>
            <w:tcW w:type="dxa" w:w="1728"/>
          </w:tcPr>
          <w:p>
            <w:r/>
            <w:r>
              <w:t>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R-06</w:t>
            </w:r>
          </w:p>
        </w:tc>
        <w:tc>
          <w:tcPr>
            <w:tcW w:type="dxa" w:w="1728"/>
          </w:tcPr>
          <w:p>
            <w:r/>
            <w:r>
              <w:t>Hostel visitors (if permitted)</w:t>
            </w:r>
          </w:p>
        </w:tc>
        <w:tc>
          <w:tcPr>
            <w:tcW w:type="dxa" w:w="1728"/>
          </w:tcPr>
          <w:p>
            <w:r/>
            <w:r>
              <w:t>View visitors</w:t>
            </w:r>
          </w:p>
        </w:tc>
        <w:tc>
          <w:tcPr>
            <w:tcW w:type="dxa" w:w="1728"/>
          </w:tcPr>
          <w:p>
            <w:r/>
            <w:r>
              <w:t>Access per role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R-07</w:t>
            </w:r>
          </w:p>
        </w:tc>
        <w:tc>
          <w:tcPr>
            <w:tcW w:type="dxa" w:w="1728"/>
          </w:tcPr>
          <w:p>
            <w:r/>
            <w:r>
              <w:t>Attendance (if permitted)</w:t>
            </w:r>
          </w:p>
        </w:tc>
        <w:tc>
          <w:tcPr>
            <w:tcW w:type="dxa" w:w="1728"/>
          </w:tcPr>
          <w:p>
            <w:r/>
            <w:r>
              <w:t>Staff or student attendance</w:t>
            </w:r>
          </w:p>
        </w:tc>
        <w:tc>
          <w:tcPr>
            <w:tcW w:type="dxa" w:w="1728"/>
          </w:tcPr>
          <w:p>
            <w:r/>
            <w:r>
              <w:t>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R-08</w:t>
            </w:r>
          </w:p>
        </w:tc>
        <w:tc>
          <w:tcPr>
            <w:tcW w:type="dxa" w:w="1728"/>
          </w:tcPr>
          <w:p>
            <w:r/>
            <w:r>
              <w:t>Notices / Events / Messages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R-09</w:t>
            </w:r>
          </w:p>
        </w:tc>
        <w:tc>
          <w:tcPr>
            <w:tcW w:type="dxa" w:w="1728"/>
          </w:tcPr>
          <w:p>
            <w:r/>
            <w:r>
              <w:t>Negative: financial report</w:t>
            </w:r>
          </w:p>
        </w:tc>
        <w:tc>
          <w:tcPr>
            <w:tcW w:type="dxa" w:w="1728"/>
          </w:tcPr>
          <w:p>
            <w:r/>
            <w:r>
              <w:t>If fees not in permissions</w:t>
            </w:r>
          </w:p>
        </w:tc>
        <w:tc>
          <w:tcPr>
            <w:tcW w:type="dxa" w:w="1728"/>
          </w:tcPr>
          <w:p>
            <w:r/>
            <w:r>
              <w:t>Hidden / denied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10. Staff — Security Guard (</w:t>
      </w:r>
      <w:r>
        <w:rPr>
          <w:rFonts w:ascii="Consolas" w:hAnsi="Consolas"/>
          <w:sz w:val="19"/>
        </w:rPr>
        <w:t>qa.guard@default.com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GD-01</w:t>
            </w:r>
          </w:p>
        </w:tc>
        <w:tc>
          <w:tcPr>
            <w:tcW w:type="dxa" w:w="1728"/>
          </w:tcPr>
          <w:p>
            <w:r/>
            <w:r>
              <w:t>Login</w:t>
            </w:r>
          </w:p>
        </w:tc>
        <w:tc>
          <w:tcPr>
            <w:tcW w:type="dxa" w:w="1728"/>
          </w:tcPr>
          <w:p>
            <w:r/>
            <w:r>
              <w:t>Login</w:t>
            </w:r>
          </w:p>
        </w:tc>
        <w:tc>
          <w:tcPr>
            <w:tcW w:type="dxa" w:w="1728"/>
          </w:tcPr>
          <w:p>
            <w:r/>
            <w:r>
              <w:t>Staff dashboard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GD-02</w:t>
            </w:r>
          </w:p>
        </w:tc>
        <w:tc>
          <w:tcPr>
            <w:tcW w:type="dxa" w:w="1728"/>
          </w:tcPr>
          <w:p>
            <w:r/>
            <w:r>
              <w:t>Hostel Visitors</w:t>
            </w:r>
          </w:p>
        </w:tc>
        <w:tc>
          <w:tcPr>
            <w:tcW w:type="dxa" w:w="1728"/>
          </w:tcPr>
          <w:p>
            <w:r/>
            <w:r>
              <w:t>Open visitors</w:t>
            </w:r>
          </w:p>
        </w:tc>
        <w:tc>
          <w:tcPr>
            <w:tcW w:type="dxa" w:w="1728"/>
          </w:tcPr>
          <w:p>
            <w:r/>
            <w:r>
              <w:t>Form/list available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GD-03</w:t>
            </w:r>
          </w:p>
        </w:tc>
        <w:tc>
          <w:tcPr>
            <w:tcW w:type="dxa" w:w="1728"/>
          </w:tcPr>
          <w:p>
            <w:r/>
            <w:r>
              <w:t>Submit visitor + camera</w:t>
            </w:r>
          </w:p>
        </w:tc>
        <w:tc>
          <w:tcPr>
            <w:tcW w:type="dxa" w:w="1728"/>
          </w:tcPr>
          <w:p>
            <w:r/>
            <w:r>
              <w:t>Fill visitor + capture live photo → submit</w:t>
            </w:r>
          </w:p>
        </w:tc>
        <w:tc>
          <w:tcPr>
            <w:tcW w:type="dxa" w:w="1728"/>
          </w:tcPr>
          <w:p>
            <w:r/>
            <w:r>
              <w:t xml:space="preserve">Status </w:t>
            </w:r>
            <w:r>
              <w:rPr>
                <w:b/>
              </w:rPr>
              <w:t>Pending</w:t>
            </w:r>
            <w:r>
              <w:t>; photo stored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GD-04</w:t>
            </w:r>
          </w:p>
        </w:tc>
        <w:tc>
          <w:tcPr>
            <w:tcW w:type="dxa" w:w="1728"/>
          </w:tcPr>
          <w:p>
            <w:r/>
            <w:r>
              <w:t>Cannot approve (policy)</w:t>
            </w:r>
          </w:p>
        </w:tc>
        <w:tc>
          <w:tcPr>
            <w:tcW w:type="dxa" w:w="1728"/>
          </w:tcPr>
          <w:p>
            <w:r/>
            <w:r>
              <w:t>Try approve as guard</w:t>
            </w:r>
          </w:p>
        </w:tc>
        <w:tc>
          <w:tcPr>
            <w:tcW w:type="dxa" w:w="1728"/>
          </w:tcPr>
          <w:p>
            <w:r/>
            <w:r>
              <w:t xml:space="preserve">Blocked </w:t>
            </w:r>
            <w:r>
              <w:rPr>
                <w:b/>
              </w:rPr>
              <w:t>or</w:t>
            </w:r>
            <w:r>
              <w:t xml:space="preserve"> document actual behavior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GD-05</w:t>
            </w:r>
          </w:p>
        </w:tc>
        <w:tc>
          <w:tcPr>
            <w:tcW w:type="dxa" w:w="1728"/>
          </w:tcPr>
          <w:p>
            <w:r/>
            <w:r>
              <w:t>Gate Pass</w:t>
            </w:r>
          </w:p>
        </w:tc>
        <w:tc>
          <w:tcPr>
            <w:tcW w:type="dxa" w:w="1728"/>
          </w:tcPr>
          <w:p>
            <w:r/>
            <w:r>
              <w:t>Open gatepass if permitted</w:t>
            </w:r>
          </w:p>
        </w:tc>
        <w:tc>
          <w:tcPr>
            <w:tcW w:type="dxa" w:w="1728"/>
          </w:tcPr>
          <w:p>
            <w:r/>
            <w:r>
              <w:t>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GD-06</w:t>
            </w:r>
          </w:p>
        </w:tc>
        <w:tc>
          <w:tcPr>
            <w:tcW w:type="dxa" w:w="1728"/>
          </w:tcPr>
          <w:p>
            <w:r/>
            <w:r>
              <w:t>Students lookup</w:t>
            </w:r>
          </w:p>
        </w:tc>
        <w:tc>
          <w:tcPr>
            <w:tcW w:type="dxa" w:w="1728"/>
          </w:tcPr>
          <w:p>
            <w:r/>
            <w:r>
              <w:t>Open students if permitted</w:t>
            </w:r>
          </w:p>
        </w:tc>
        <w:tc>
          <w:tcPr>
            <w:tcW w:type="dxa" w:w="1728"/>
          </w:tcPr>
          <w:p>
            <w:r/>
            <w:r>
              <w:t>Read access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GD-07</w:t>
            </w:r>
          </w:p>
        </w:tc>
        <w:tc>
          <w:tcPr>
            <w:tcW w:type="dxa" w:w="1728"/>
          </w:tcPr>
          <w:p>
            <w:r/>
            <w:r>
              <w:t>Notices / Messages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11. Staff — Hostel Warden (</w:t>
      </w:r>
      <w:r>
        <w:rPr>
          <w:rFonts w:ascii="Consolas" w:hAnsi="Consolas"/>
          <w:sz w:val="19"/>
        </w:rPr>
        <w:t>qa.warden@default.com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W-01</w:t>
            </w:r>
          </w:p>
        </w:tc>
        <w:tc>
          <w:tcPr>
            <w:tcW w:type="dxa" w:w="1728"/>
          </w:tcPr>
          <w:p>
            <w:r/>
            <w:r>
              <w:t>Login</w:t>
            </w:r>
          </w:p>
        </w:tc>
        <w:tc>
          <w:tcPr>
            <w:tcW w:type="dxa" w:w="1728"/>
          </w:tcPr>
          <w:p>
            <w:r/>
            <w:r>
              <w:t>Login</w:t>
            </w:r>
          </w:p>
        </w:tc>
        <w:tc>
          <w:tcPr>
            <w:tcW w:type="dxa" w:w="1728"/>
          </w:tcPr>
          <w:p>
            <w:r/>
            <w:r>
              <w:t>Staff dashboard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W-02</w:t>
            </w:r>
          </w:p>
        </w:tc>
        <w:tc>
          <w:tcPr>
            <w:tcW w:type="dxa" w:w="1728"/>
          </w:tcPr>
          <w:p>
            <w:r/>
            <w:r>
              <w:t>See Pending visitors</w:t>
            </w:r>
          </w:p>
        </w:tc>
        <w:tc>
          <w:tcPr>
            <w:tcW w:type="dxa" w:w="1728"/>
          </w:tcPr>
          <w:p>
            <w:r/>
            <w:r>
              <w:t>Open Hostel Visitors</w:t>
            </w:r>
          </w:p>
        </w:tc>
        <w:tc>
          <w:tcPr>
            <w:tcW w:type="dxa" w:w="1728"/>
          </w:tcPr>
          <w:p>
            <w:r/>
            <w:r>
              <w:t>Guard submissions listed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W-03</w:t>
            </w:r>
          </w:p>
        </w:tc>
        <w:tc>
          <w:tcPr>
            <w:tcW w:type="dxa" w:w="1728"/>
          </w:tcPr>
          <w:p>
            <w:r/>
            <w:r>
              <w:t>Approve visitor</w:t>
            </w:r>
          </w:p>
        </w:tc>
        <w:tc>
          <w:tcPr>
            <w:tcW w:type="dxa" w:w="1728"/>
          </w:tcPr>
          <w:p>
            <w:r/>
            <w:r>
              <w:t>Approve pending</w:t>
            </w:r>
          </w:p>
        </w:tc>
        <w:tc>
          <w:tcPr>
            <w:tcW w:type="dxa" w:w="1728"/>
          </w:tcPr>
          <w:p>
            <w:r/>
            <w:r>
              <w:t>Status Approved / CheckedIn path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W-04</w:t>
            </w:r>
          </w:p>
        </w:tc>
        <w:tc>
          <w:tcPr>
            <w:tcW w:type="dxa" w:w="1728"/>
          </w:tcPr>
          <w:p>
            <w:r/>
            <w:r>
              <w:t>Reject visitor</w:t>
            </w:r>
          </w:p>
        </w:tc>
        <w:tc>
          <w:tcPr>
            <w:tcW w:type="dxa" w:w="1728"/>
          </w:tcPr>
          <w:p>
            <w:r/>
            <w:r>
              <w:t>Reject + reason</w:t>
            </w:r>
          </w:p>
        </w:tc>
        <w:tc>
          <w:tcPr>
            <w:tcW w:type="dxa" w:w="1728"/>
          </w:tcPr>
          <w:p>
            <w:r/>
            <w:r>
              <w:t>Status Rejected; reason stored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W-05</w:t>
            </w:r>
          </w:p>
        </w:tc>
        <w:tc>
          <w:tcPr>
            <w:tcW w:type="dxa" w:w="1728"/>
          </w:tcPr>
          <w:p>
            <w:r/>
            <w:r>
              <w:t>Check-out</w:t>
            </w:r>
          </w:p>
        </w:tc>
        <w:tc>
          <w:tcPr>
            <w:tcW w:type="dxa" w:w="1728"/>
          </w:tcPr>
          <w:p>
            <w:r/>
            <w:r>
              <w:t>Check out visitor</w:t>
            </w:r>
          </w:p>
        </w:tc>
        <w:tc>
          <w:tcPr>
            <w:tcW w:type="dxa" w:w="1728"/>
          </w:tcPr>
          <w:p>
            <w:r/>
            <w:r>
              <w:t>CheckedOut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W-06</w:t>
            </w:r>
          </w:p>
        </w:tc>
        <w:tc>
          <w:tcPr>
            <w:tcW w:type="dxa" w:w="1728"/>
          </w:tcPr>
          <w:p>
            <w:r/>
            <w:r>
              <w:t>Hostel buildings/rooms/residents</w:t>
            </w:r>
          </w:p>
        </w:tc>
        <w:tc>
          <w:tcPr>
            <w:tcW w:type="dxa" w:w="1728"/>
          </w:tcPr>
          <w:p>
            <w:r/>
            <w:r>
              <w:t>Open each</w:t>
            </w:r>
          </w:p>
        </w:tc>
        <w:tc>
          <w:tcPr>
            <w:tcW w:type="dxa" w:w="1728"/>
          </w:tcPr>
          <w:p>
            <w:r/>
            <w:r>
              <w:t>CRUD/view as permitted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W-07</w:t>
            </w:r>
          </w:p>
        </w:tc>
        <w:tc>
          <w:tcPr>
            <w:tcW w:type="dxa" w:w="1728"/>
          </w:tcPr>
          <w:p>
            <w:r/>
            <w:r>
              <w:t>Students / attendance</w:t>
            </w:r>
          </w:p>
        </w:tc>
        <w:tc>
          <w:tcPr>
            <w:tcW w:type="dxa" w:w="1728"/>
          </w:tcPr>
          <w:p>
            <w:r/>
            <w:r>
              <w:t>If permitted</w:t>
            </w:r>
          </w:p>
        </w:tc>
        <w:tc>
          <w:tcPr>
            <w:tcW w:type="dxa" w:w="1728"/>
          </w:tcPr>
          <w:p>
            <w:r/>
            <w:r>
              <w:t>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W-08</w:t>
            </w:r>
          </w:p>
        </w:tc>
        <w:tc>
          <w:tcPr>
            <w:tcW w:type="dxa" w:w="1728"/>
          </w:tcPr>
          <w:p>
            <w:r/>
            <w:r>
              <w:t>Notices / Messages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</w:tbl>
    <w:p/>
    <w:p>
      <w:r>
        <w:rPr>
          <w:b/>
        </w:rPr>
        <w:t>End-to-end hostel visitor scenario (Guard → Warden)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/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val="clear" w:color="auto" w:fill="2F5496"/>
          </w:tcPr>
          <w:p>
            <w:r/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2160"/>
            <w:shd w:val="clear" w:color="auto" w:fill="2F5496"/>
          </w:tcPr>
          <w:p>
            <w:r/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Guard</w:t>
            </w:r>
          </w:p>
        </w:tc>
        <w:tc>
          <w:tcPr>
            <w:tcW w:type="dxa" w:w="2160"/>
          </w:tcPr>
          <w:p>
            <w:r/>
            <w:r>
              <w:t>Submit visitor + photo</w:t>
            </w:r>
          </w:p>
        </w:tc>
        <w:tc>
          <w:tcPr>
            <w:tcW w:type="dxa" w:w="2160"/>
          </w:tcPr>
          <w:p>
            <w:r/>
            <w:r>
              <w:t>Pending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Warden</w:t>
            </w:r>
          </w:p>
        </w:tc>
        <w:tc>
          <w:tcPr>
            <w:tcW w:type="dxa" w:w="2160"/>
          </w:tcPr>
          <w:p>
            <w:r/>
            <w:r>
              <w:t>Approve</w:t>
            </w:r>
          </w:p>
        </w:tc>
        <w:tc>
          <w:tcPr>
            <w:tcW w:type="dxa" w:w="2160"/>
          </w:tcPr>
          <w:p>
            <w:r/>
            <w:r>
              <w:t>Approved / CheckedIn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Warden</w:t>
            </w:r>
          </w:p>
        </w:tc>
        <w:tc>
          <w:tcPr>
            <w:tcW w:type="dxa" w:w="2160"/>
          </w:tcPr>
          <w:p>
            <w:r/>
            <w:r>
              <w:t>Check out</w:t>
            </w:r>
          </w:p>
        </w:tc>
        <w:tc>
          <w:tcPr>
            <w:tcW w:type="dxa" w:w="2160"/>
          </w:tcPr>
          <w:p>
            <w:r/>
            <w:r>
              <w:t>CheckedOut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Guard</w:t>
            </w:r>
          </w:p>
        </w:tc>
        <w:tc>
          <w:tcPr>
            <w:tcW w:type="dxa" w:w="2160"/>
          </w:tcPr>
          <w:p>
            <w:r/>
            <w:r>
              <w:t>Submit second visitor</w:t>
            </w:r>
          </w:p>
        </w:tc>
        <w:tc>
          <w:tcPr>
            <w:tcW w:type="dxa" w:w="2160"/>
          </w:tcPr>
          <w:p>
            <w:r/>
            <w:r>
              <w:t>Pending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Warden</w:t>
            </w:r>
          </w:p>
        </w:tc>
        <w:tc>
          <w:tcPr>
            <w:tcW w:type="dxa" w:w="2160"/>
          </w:tcPr>
          <w:p>
            <w:r/>
            <w:r>
              <w:t>Reject with reason</w:t>
            </w:r>
          </w:p>
        </w:tc>
        <w:tc>
          <w:tcPr>
            <w:tcW w:type="dxa" w:w="2160"/>
          </w:tcPr>
          <w:p>
            <w:r/>
            <w:r>
              <w:t>Rejected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12. Staff — Librarian (</w:t>
      </w:r>
      <w:r>
        <w:rPr>
          <w:rFonts w:ascii="Consolas" w:hAnsi="Consolas"/>
          <w:sz w:val="19"/>
        </w:rPr>
        <w:t>qa.library@default.com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L-01</w:t>
            </w:r>
          </w:p>
        </w:tc>
        <w:tc>
          <w:tcPr>
            <w:tcW w:type="dxa" w:w="1728"/>
          </w:tcPr>
          <w:p>
            <w:r/>
            <w:r>
              <w:t>Login</w:t>
            </w:r>
          </w:p>
        </w:tc>
        <w:tc>
          <w:tcPr>
            <w:tcW w:type="dxa" w:w="1728"/>
          </w:tcPr>
          <w:p>
            <w:r/>
            <w:r>
              <w:t>Login</w:t>
            </w:r>
          </w:p>
        </w:tc>
        <w:tc>
          <w:tcPr>
            <w:tcW w:type="dxa" w:w="1728"/>
          </w:tcPr>
          <w:p>
            <w:r/>
            <w:r>
              <w:t>Staff dashboard (librarian variant if any)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L-02</w:t>
            </w:r>
          </w:p>
        </w:tc>
        <w:tc>
          <w:tcPr>
            <w:tcW w:type="dxa" w:w="1728"/>
          </w:tcPr>
          <w:p>
            <w:r/>
            <w:r>
              <w:t>Library module</w:t>
            </w:r>
          </w:p>
        </w:tc>
        <w:tc>
          <w:tcPr>
            <w:tcW w:type="dxa" w:w="1728"/>
          </w:tcPr>
          <w:p>
            <w:r/>
            <w:r>
              <w:t>Add/issue/return books</w:t>
            </w:r>
          </w:p>
        </w:tc>
        <w:tc>
          <w:tcPr>
            <w:tcW w:type="dxa" w:w="1728"/>
          </w:tcPr>
          <w:p>
            <w:r/>
            <w:r>
              <w:t>Operations succeed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L-03</w:t>
            </w:r>
          </w:p>
        </w:tc>
        <w:tc>
          <w:tcPr>
            <w:tcW w:type="dxa" w:w="1728"/>
          </w:tcPr>
          <w:p>
            <w:r/>
            <w:r>
              <w:t>Students (if permitted)</w:t>
            </w:r>
          </w:p>
        </w:tc>
        <w:tc>
          <w:tcPr>
            <w:tcW w:type="dxa" w:w="1728"/>
          </w:tcPr>
          <w:p>
            <w:r/>
            <w:r>
              <w:t>Lookup borrowers</w:t>
            </w:r>
          </w:p>
        </w:tc>
        <w:tc>
          <w:tcPr>
            <w:tcW w:type="dxa" w:w="1728"/>
          </w:tcPr>
          <w:p>
            <w:r/>
            <w:r>
              <w:t>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L-04</w:t>
            </w:r>
          </w:p>
        </w:tc>
        <w:tc>
          <w:tcPr>
            <w:tcW w:type="dxa" w:w="1728"/>
          </w:tcPr>
          <w:p>
            <w:r/>
            <w:r>
              <w:t>Notices / Events</w:t>
            </w:r>
          </w:p>
        </w:tc>
        <w:tc>
          <w:tcPr>
            <w:tcW w:type="dxa" w:w="1728"/>
          </w:tcPr>
          <w:p>
            <w:r/>
            <w:r>
              <w:t>Open</w:t>
            </w:r>
          </w:p>
        </w:tc>
        <w:tc>
          <w:tcPr>
            <w:tcW w:type="dxa" w:w="1728"/>
          </w:tcPr>
          <w:p>
            <w:r/>
            <w:r>
              <w:t>Works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L-05</w:t>
            </w:r>
          </w:p>
        </w:tc>
        <w:tc>
          <w:tcPr>
            <w:tcW w:type="dxa" w:w="1728"/>
          </w:tcPr>
          <w:p>
            <w:r/>
            <w:r>
              <w:t>Negative: fees</w:t>
            </w:r>
          </w:p>
        </w:tc>
        <w:tc>
          <w:tcPr>
            <w:tcW w:type="dxa" w:w="1728"/>
          </w:tcPr>
          <w:p>
            <w:r/>
            <w:r>
              <w:t>Fee collection without fees perm</w:t>
            </w:r>
          </w:p>
        </w:tc>
        <w:tc>
          <w:tcPr>
            <w:tcW w:type="dxa" w:w="1728"/>
          </w:tcPr>
          <w:p>
            <w:r/>
            <w:r>
              <w:t>Hidden / denied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L-06</w:t>
            </w:r>
          </w:p>
        </w:tc>
        <w:tc>
          <w:tcPr>
            <w:tcW w:type="dxa" w:w="1728"/>
          </w:tcPr>
          <w:p>
            <w:r/>
            <w:r>
              <w:t>Negative: transport</w:t>
            </w:r>
          </w:p>
        </w:tc>
        <w:tc>
          <w:tcPr>
            <w:tcW w:type="dxa" w:w="1728"/>
          </w:tcPr>
          <w:p>
            <w:r/>
            <w:r>
              <w:t>Transport admin</w:t>
            </w:r>
          </w:p>
        </w:tc>
        <w:tc>
          <w:tcPr>
            <w:tcW w:type="dxa" w:w="1728"/>
          </w:tcPr>
          <w:p>
            <w:r/>
            <w:r>
              <w:t>Hidden / denied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13. Driver (no portal) — verify via School Admin / Staff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DR-01</w:t>
            </w:r>
          </w:p>
        </w:tc>
        <w:tc>
          <w:tcPr>
            <w:tcW w:type="dxa" w:w="1728"/>
          </w:tcPr>
          <w:p>
            <w:r/>
            <w:r>
              <w:t>Appears in Staff list</w:t>
            </w:r>
          </w:p>
        </w:tc>
        <w:tc>
          <w:tcPr>
            <w:tcW w:type="dxa" w:w="1728"/>
          </w:tcPr>
          <w:p>
            <w:r/>
            <w:r>
              <w:t>School Admin → Staff</w:t>
            </w:r>
          </w:p>
        </w:tc>
        <w:tc>
          <w:tcPr>
            <w:tcW w:type="dxa" w:w="1728"/>
          </w:tcPr>
          <w:p>
            <w:r/>
            <w:r>
              <w:t>QA Transport Driver listed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DR-02</w:t>
            </w:r>
          </w:p>
        </w:tc>
        <w:tc>
          <w:tcPr>
            <w:tcW w:type="dxa" w:w="1728"/>
          </w:tcPr>
          <w:p>
            <w:r/>
            <w:r>
              <w:t>Appears in Drivers</w:t>
            </w:r>
          </w:p>
        </w:tc>
        <w:tc>
          <w:tcPr>
            <w:tcW w:type="dxa" w:w="1728"/>
          </w:tcPr>
          <w:p>
            <w:r/>
            <w:r>
              <w:t>Transport → Drivers</w:t>
            </w:r>
          </w:p>
        </w:tc>
        <w:tc>
          <w:tcPr>
            <w:tcW w:type="dxa" w:w="1728"/>
          </w:tcPr>
          <w:p>
            <w:r/>
            <w:r>
              <w:t>Same driver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DR-03</w:t>
            </w:r>
          </w:p>
        </w:tc>
        <w:tc>
          <w:tcPr>
            <w:tcW w:type="dxa" w:w="1728"/>
          </w:tcPr>
          <w:p>
            <w:r/>
            <w:r>
              <w:t>Documents</w:t>
            </w:r>
          </w:p>
        </w:tc>
        <w:tc>
          <w:tcPr>
            <w:tcW w:type="dxa" w:w="1728"/>
          </w:tcPr>
          <w:p>
            <w:r/>
            <w:r>
              <w:t>Upload photo, Aadhaar, license</w:t>
            </w:r>
          </w:p>
        </w:tc>
        <w:tc>
          <w:tcPr>
            <w:tcW w:type="dxa" w:w="1728"/>
          </w:tcPr>
          <w:p>
            <w:r/>
            <w:r>
              <w:t>Persist after refresh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555555"/>
              </w:rPr>
              <w:t>Not run</w:t>
            </w:r>
          </w:p>
        </w:tc>
      </w:tr>
      <w:tr>
        <w:tc>
          <w:tcPr>
            <w:tcW w:type="dxa" w:w="1728"/>
          </w:tcPr>
          <w:p>
            <w:r/>
            <w:r>
              <w:t>DR-04</w:t>
            </w:r>
          </w:p>
        </w:tc>
        <w:tc>
          <w:tcPr>
            <w:tcW w:type="dxa" w:w="1728"/>
          </w:tcPr>
          <w:p>
            <w:r/>
            <w:r>
              <w:t>Assign to bus/route</w:t>
            </w:r>
          </w:p>
        </w:tc>
        <w:tc>
          <w:tcPr>
            <w:tcW w:type="dxa" w:w="1728"/>
          </w:tcPr>
          <w:p>
            <w:r/>
            <w:r>
              <w:t>Assign</w:t>
            </w:r>
          </w:p>
        </w:tc>
        <w:tc>
          <w:tcPr>
            <w:tcW w:type="dxa" w:w="1728"/>
          </w:tcPr>
          <w:p>
            <w:r/>
            <w:r>
              <w:t>Saved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DR-05</w:t>
            </w:r>
          </w:p>
        </w:tc>
        <w:tc>
          <w:tcPr>
            <w:tcW w:type="dxa" w:w="1728"/>
          </w:tcPr>
          <w:p>
            <w:r/>
            <w:r>
              <w:t>No login</w:t>
            </w:r>
          </w:p>
        </w:tc>
        <w:tc>
          <w:tcPr>
            <w:tcW w:type="dxa" w:w="1728"/>
          </w:tcPr>
          <w:p>
            <w:r/>
            <w:r>
              <w:t>Try phone/email on login page</w:t>
            </w:r>
          </w:p>
        </w:tc>
        <w:tc>
          <w:tcPr>
            <w:tcW w:type="dxa" w:w="1728"/>
          </w:tcPr>
          <w:p>
            <w:r/>
            <w:r>
              <w:t>No driver portal login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14. Feature matrix — who must verify what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2F5496"/>
          </w:tcPr>
          <w:p>
            <w:r/>
            <w:r>
              <w:rPr>
                <w:b/>
                <w:color w:val="FFFFFF"/>
              </w:rPr>
              <w:t>Domain / Feature</w:t>
            </w:r>
          </w:p>
        </w:tc>
        <w:tc>
          <w:tcPr>
            <w:tcW w:type="dxa" w:w="720"/>
            <w:shd w:val="clear" w:color="auto" w:fill="2F5496"/>
          </w:tcPr>
          <w:p>
            <w:r/>
            <w:r>
              <w:rPr>
                <w:b/>
                <w:color w:val="FFFFFF"/>
              </w:rPr>
              <w:t>Super Admin</w:t>
            </w:r>
          </w:p>
        </w:tc>
        <w:tc>
          <w:tcPr>
            <w:tcW w:type="dxa" w:w="720"/>
            <w:shd w:val="clear" w:color="auto" w:fill="2F5496"/>
          </w:tcPr>
          <w:p>
            <w:r/>
            <w:r>
              <w:rPr>
                <w:b/>
                <w:color w:val="FFFFFF"/>
              </w:rPr>
              <w:t>School Admin</w:t>
            </w:r>
          </w:p>
        </w:tc>
        <w:tc>
          <w:tcPr>
            <w:tcW w:type="dxa" w:w="720"/>
            <w:shd w:val="clear" w:color="auto" w:fill="2F5496"/>
          </w:tcPr>
          <w:p>
            <w:r/>
            <w:r>
              <w:rPr>
                <w:b/>
                <w:color w:val="FFFFFF"/>
              </w:rPr>
              <w:t>Teacher</w:t>
            </w:r>
          </w:p>
        </w:tc>
        <w:tc>
          <w:tcPr>
            <w:tcW w:type="dxa" w:w="720"/>
            <w:shd w:val="clear" w:color="auto" w:fill="2F5496"/>
          </w:tcPr>
          <w:p>
            <w:r/>
            <w:r>
              <w:rPr>
                <w:b/>
                <w:color w:val="FFFFFF"/>
              </w:rPr>
              <w:t>Student</w:t>
            </w:r>
          </w:p>
        </w:tc>
        <w:tc>
          <w:tcPr>
            <w:tcW w:type="dxa" w:w="720"/>
            <w:shd w:val="clear" w:color="auto" w:fill="2F5496"/>
          </w:tcPr>
          <w:p>
            <w:r/>
            <w:r>
              <w:rPr>
                <w:b/>
                <w:color w:val="FFFFFF"/>
              </w:rPr>
              <w:t>Parent</w:t>
            </w:r>
          </w:p>
        </w:tc>
        <w:tc>
          <w:tcPr>
            <w:tcW w:type="dxa" w:w="720"/>
            <w:shd w:val="clear" w:color="auto" w:fill="2F5496"/>
          </w:tcPr>
          <w:p>
            <w:r/>
            <w:r>
              <w:rPr>
                <w:b/>
                <w:color w:val="FFFFFF"/>
              </w:rPr>
              <w:t>Accountant</w:t>
            </w:r>
          </w:p>
        </w:tc>
        <w:tc>
          <w:tcPr>
            <w:tcW w:type="dxa" w:w="720"/>
            <w:shd w:val="clear" w:color="auto" w:fill="2F5496"/>
          </w:tcPr>
          <w:p>
            <w:r/>
            <w:r>
              <w:rPr>
                <w:b/>
                <w:color w:val="FFFFFF"/>
              </w:rPr>
              <w:t>Reception</w:t>
            </w:r>
          </w:p>
        </w:tc>
        <w:tc>
          <w:tcPr>
            <w:tcW w:type="dxa" w:w="720"/>
            <w:shd w:val="clear" w:color="auto" w:fill="2F5496"/>
          </w:tcPr>
          <w:p>
            <w:r/>
            <w:r>
              <w:rPr>
                <w:b/>
                <w:color w:val="FFFFFF"/>
              </w:rPr>
              <w:t>Guard</w:t>
            </w:r>
          </w:p>
        </w:tc>
        <w:tc>
          <w:tcPr>
            <w:tcW w:type="dxa" w:w="720"/>
            <w:shd w:val="clear" w:color="auto" w:fill="2F5496"/>
          </w:tcPr>
          <w:p>
            <w:r/>
            <w:r>
              <w:rPr>
                <w:b/>
                <w:color w:val="FFFFFF"/>
              </w:rPr>
              <w:t>Warden</w:t>
            </w:r>
          </w:p>
        </w:tc>
        <w:tc>
          <w:tcPr>
            <w:tcW w:type="dxa" w:w="720"/>
            <w:shd w:val="clear" w:color="auto" w:fill="2F5496"/>
          </w:tcPr>
          <w:p>
            <w:r/>
            <w:r>
              <w:rPr>
                <w:b/>
                <w:color w:val="FFFFFF"/>
              </w:rPr>
              <w:t>Librarian</w:t>
            </w:r>
          </w:p>
        </w:tc>
        <w:tc>
          <w:tcPr>
            <w:tcW w:type="dxa" w:w="720"/>
            <w:shd w:val="clear" w:color="auto" w:fill="2F5496"/>
          </w:tcPr>
          <w:p>
            <w:r/>
            <w:r>
              <w:rPr>
                <w:b/>
                <w:color w:val="FFFFFF"/>
              </w:rPr>
              <w:t>Driver</w:t>
            </w:r>
          </w:p>
        </w:tc>
      </w:tr>
      <w:tr>
        <w:tc>
          <w:tcPr>
            <w:tcW w:type="dxa" w:w="720"/>
          </w:tcPr>
          <w:p>
            <w:r/>
            <w:r>
              <w:t>Platform schools / plans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Module subscription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View impact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Students CRUD / bulk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View</w:t>
            </w:r>
          </w:p>
        </w:tc>
        <w:tc>
          <w:tcPr>
            <w:tcW w:type="dxa" w:w="720"/>
          </w:tcPr>
          <w:p>
            <w:r/>
            <w:r>
              <w:t>Own</w:t>
            </w:r>
          </w:p>
        </w:tc>
        <w:tc>
          <w:tcPr>
            <w:tcW w:type="dxa" w:w="720"/>
          </w:tcPr>
          <w:p>
            <w:r/>
            <w:r>
              <w:t>Child</w:t>
            </w:r>
          </w:p>
        </w:tc>
        <w:tc>
          <w:tcPr>
            <w:tcW w:type="dxa" w:w="720"/>
          </w:tcPr>
          <w:p>
            <w:r/>
            <w:r>
              <w:t>R*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R*</w:t>
            </w:r>
          </w:p>
        </w:tc>
        <w:tc>
          <w:tcPr>
            <w:tcW w:type="dxa" w:w="720"/>
          </w:tcPr>
          <w:p>
            <w:r/>
            <w:r>
              <w:t>R*</w:t>
            </w:r>
          </w:p>
        </w:tc>
        <w:tc>
          <w:tcPr>
            <w:tcW w:type="dxa" w:w="720"/>
          </w:tcPr>
          <w:p>
            <w:r/>
            <w:r>
              <w:t>R*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Lead → Admission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R*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Teachers CRUD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Classes / sections / subjects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View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Student attendance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Report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Mark</w:t>
            </w:r>
          </w:p>
        </w:tc>
        <w:tc>
          <w:tcPr>
            <w:tcW w:type="dxa" w:w="720"/>
          </w:tcPr>
          <w:p>
            <w:r/>
            <w:r>
              <w:t>Own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R*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R*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Staff attendance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R*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Unified staff + roles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Entity</w:t>
            </w:r>
          </w:p>
        </w:tc>
      </w:tr>
      <w:tr>
        <w:tc>
          <w:tcPr>
            <w:tcW w:type="dxa" w:w="720"/>
          </w:tcPr>
          <w:p>
            <w:r/>
            <w:r>
              <w:t>Exams / marks / report card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Own</w:t>
            </w:r>
          </w:p>
        </w:tc>
        <w:tc>
          <w:tcPr>
            <w:tcW w:type="dxa" w:w="720"/>
          </w:tcPr>
          <w:p>
            <w:r/>
            <w:r>
              <w:t>Child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Syllabus / timetable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View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Assignments / diary / HW / daily learning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View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Fee structure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Fee collect (Cash/UPI+UTR/Online)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Pay*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Fee history / defaulters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Financial report filters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Transport / routes / buses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View GPS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Entity</w:t>
            </w:r>
          </w:p>
        </w:tc>
      </w:tr>
      <w:tr>
        <w:tc>
          <w:tcPr>
            <w:tcW w:type="dxa" w:w="720"/>
          </w:tcPr>
          <w:p>
            <w:r/>
            <w:r>
              <w:t>Driver documents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Entity</w:t>
            </w:r>
          </w:p>
        </w:tc>
      </w:tr>
      <w:tr>
        <w:tc>
          <w:tcPr>
            <w:tcW w:type="dxa" w:w="720"/>
          </w:tcPr>
          <w:p>
            <w:r/>
            <w:r>
              <w:t>Hostel buildings/rooms/residents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R*</w:t>
            </w:r>
          </w:p>
        </w:tc>
        <w:tc>
          <w:tcPr>
            <w:tcW w:type="dxa" w:w="720"/>
          </w:tcPr>
          <w:p>
            <w:r/>
            <w:r>
              <w:t>R*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Hostel visitor submit + photo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R*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Hostel visitor approve/reject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Library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View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House allocation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Commerce / store / orders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Store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Certificates / ID cards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ID</w:t>
            </w:r>
          </w:p>
        </w:tc>
        <w:tc>
          <w:tcPr>
            <w:tcW w:type="dxa" w:w="720"/>
          </w:tcPr>
          <w:p>
            <w:r/>
            <w:r>
              <w:t>Own ID</w:t>
            </w:r>
          </w:p>
        </w:tc>
        <w:tc>
          <w:tcPr>
            <w:tcW w:type="dxa" w:w="720"/>
          </w:tcPr>
          <w:p>
            <w:r/>
            <w:r>
              <w:t>Child ID</w:t>
            </w:r>
          </w:p>
        </w:tc>
        <w:tc>
          <w:tcPr>
            <w:tcW w:type="dxa" w:w="720"/>
          </w:tcPr>
          <w:p>
            <w:r/>
            <w:r>
              <w:t>Own ID</w:t>
            </w:r>
          </w:p>
        </w:tc>
        <w:tc>
          <w:tcPr>
            <w:tcW w:type="dxa" w:w="720"/>
          </w:tcPr>
          <w:p>
            <w:r/>
            <w:r>
              <w:t>Own ID</w:t>
            </w:r>
          </w:p>
        </w:tc>
        <w:tc>
          <w:tcPr>
            <w:tcW w:type="dxa" w:w="720"/>
          </w:tcPr>
          <w:p>
            <w:r/>
            <w:r>
              <w:t>Own ID</w:t>
            </w:r>
          </w:p>
        </w:tc>
        <w:tc>
          <w:tcPr>
            <w:tcW w:type="dxa" w:w="720"/>
          </w:tcPr>
          <w:p>
            <w:r/>
            <w:r>
              <w:t>Own ID</w:t>
            </w:r>
          </w:p>
        </w:tc>
        <w:tc>
          <w:tcPr>
            <w:tcW w:type="dxa" w:w="720"/>
          </w:tcPr>
          <w:p>
            <w:r/>
            <w:r>
              <w:t>Own ID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Notices / events / calendar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View</w:t>
            </w:r>
          </w:p>
        </w:tc>
        <w:tc>
          <w:tcPr>
            <w:tcW w:type="dxa" w:w="720"/>
          </w:tcPr>
          <w:p>
            <w:r/>
            <w:r>
              <w:t>View</w:t>
            </w:r>
          </w:p>
        </w:tc>
        <w:tc>
          <w:tcPr>
            <w:tcW w:type="dxa" w:w="720"/>
          </w:tcPr>
          <w:p>
            <w:r/>
            <w:r>
              <w:t>View</w:t>
            </w:r>
          </w:p>
        </w:tc>
        <w:tc>
          <w:tcPr>
            <w:tcW w:type="dxa" w:w="720"/>
          </w:tcPr>
          <w:p>
            <w:r/>
            <w:r>
              <w:t>View</w:t>
            </w:r>
          </w:p>
        </w:tc>
        <w:tc>
          <w:tcPr>
            <w:tcW w:type="dxa" w:w="720"/>
          </w:tcPr>
          <w:p>
            <w:r/>
            <w:r>
              <w:t>View</w:t>
            </w:r>
          </w:p>
        </w:tc>
        <w:tc>
          <w:tcPr>
            <w:tcW w:type="dxa" w:w="720"/>
          </w:tcPr>
          <w:p>
            <w:r/>
            <w:r>
              <w:t>View</w:t>
            </w:r>
          </w:p>
        </w:tc>
        <w:tc>
          <w:tcPr>
            <w:tcW w:type="dxa" w:w="720"/>
          </w:tcPr>
          <w:p>
            <w:r/>
            <w:r>
              <w:t>View</w:t>
            </w:r>
          </w:p>
        </w:tc>
        <w:tc>
          <w:tcPr>
            <w:tcW w:type="dxa" w:w="720"/>
          </w:tcPr>
          <w:p>
            <w:r/>
            <w:r>
              <w:t>View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Groups / blogs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T*</w:t>
            </w:r>
          </w:p>
        </w:tc>
        <w:tc>
          <w:tcPr>
            <w:tcW w:type="dxa" w:w="720"/>
          </w:tcPr>
          <w:p>
            <w:r/>
            <w:r>
              <w:t>T*</w:t>
            </w:r>
          </w:p>
        </w:tc>
        <w:tc>
          <w:tcPr>
            <w:tcW w:type="dxa" w:w="720"/>
          </w:tcPr>
          <w:p>
            <w:r/>
            <w:r>
              <w:t>T*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Gate pass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T*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T*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T*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  <w:tr>
        <w:tc>
          <w:tcPr>
            <w:tcW w:type="dxa" w:w="720"/>
          </w:tcPr>
          <w:p>
            <w:r/>
            <w:r>
              <w:t>Messages / help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/>
            <w:r>
              <w:t>T*</w:t>
            </w:r>
          </w:p>
        </w:tc>
        <w:tc>
          <w:tcPr>
            <w:tcW w:type="dxa" w:w="720"/>
          </w:tcPr>
          <w:p>
            <w:r/>
            <w:r>
              <w:t>T*</w:t>
            </w:r>
          </w:p>
        </w:tc>
        <w:tc>
          <w:tcPr>
            <w:tcW w:type="dxa" w:w="720"/>
          </w:tcPr>
          <w:p>
            <w:r/>
            <w:r>
              <w:t>T*</w:t>
            </w:r>
          </w:p>
        </w:tc>
        <w:tc>
          <w:tcPr>
            <w:tcW w:type="dxa" w:w="720"/>
          </w:tcPr>
          <w:p>
            <w:r/>
            <w:r>
              <w:t>T*</w:t>
            </w:r>
          </w:p>
        </w:tc>
        <w:tc>
          <w:tcPr>
            <w:tcW w:type="dxa" w:w="720"/>
          </w:tcPr>
          <w:p>
            <w:r/>
            <w:r>
              <w:t>T*</w:t>
            </w:r>
          </w:p>
        </w:tc>
        <w:tc>
          <w:tcPr>
            <w:tcW w:type="dxa" w:w="720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Legend:</w:t>
      </w:r>
      <w:r>
        <w:t xml:space="preserve"> </w:t>
      </w:r>
      <w:r>
        <w:rPr>
          <w:b/>
        </w:rPr>
        <w:t>T</w:t>
      </w:r>
      <w:r>
        <w:t xml:space="preserve"> = primary tester · R* = if permission granted · T* = if module/permission on · Pay* = parent pay flow · Entity = no login · — = out of scope / should be denied</w:t>
      </w:r>
    </w:p>
    <w:p>
      <w:r>
        <w:t>____________________________________________________________</w:t>
      </w:r>
    </w:p>
    <w:p>
      <w:pPr>
        <w:pStyle w:val="Heading2"/>
      </w:pPr>
      <w:r>
        <w:t>15. Priority smoke pack (minimum before release)</w:t>
      </w:r>
    </w:p>
    <w:p>
      <w:r>
        <w:t>Run these first if time is short:</w:t>
      </w:r>
    </w:p>
    <w:p>
      <w:pPr>
        <w:pStyle w:val="ListNumber"/>
      </w:pPr>
      <w:r>
        <w:t>Super Admin login + Default School modules unlocked</w:t>
      </w:r>
    </w:p>
    <w:p>
      <w:pPr>
        <w:pStyle w:val="ListNumber"/>
      </w:pPr>
      <w:r>
        <w:t>School Admin: unified Staff list (staff/teacher/driver)</w:t>
      </w:r>
    </w:p>
    <w:p>
      <w:pPr>
        <w:pStyle w:val="ListNumber"/>
      </w:pPr>
      <w:r>
        <w:t>Reception or School: Lead → Start Admission → student saved → lead admitted</w:t>
      </w:r>
    </w:p>
    <w:p>
      <w:pPr>
        <w:pStyle w:val="ListNumber"/>
      </w:pPr>
      <w:r>
        <w:t>Accountant or School: Fee Cash + UPI with UTR + receipt</w:t>
      </w:r>
    </w:p>
    <w:p>
      <w:pPr>
        <w:pStyle w:val="ListNumber"/>
      </w:pPr>
      <w:r>
        <w:t>Accountant or School: Financial Report (FY + custom range)</w:t>
      </w:r>
    </w:p>
    <w:p>
      <w:pPr>
        <w:pStyle w:val="ListNumber"/>
      </w:pPr>
      <w:r>
        <w:t>School: Driver document uploads</w:t>
      </w:r>
    </w:p>
    <w:p>
      <w:pPr>
        <w:pStyle w:val="ListNumber"/>
      </w:pPr>
      <w:r>
        <w:t>Guard submit visitor+photo → Warden approve → checkout</w:t>
      </w:r>
    </w:p>
    <w:p>
      <w:pPr>
        <w:pStyle w:val="ListNumber"/>
      </w:pPr>
      <w:r>
        <w:t>Teacher: mark attendance</w:t>
      </w:r>
    </w:p>
    <w:p>
      <w:pPr>
        <w:pStyle w:val="ListNumber"/>
      </w:pPr>
      <w:r>
        <w:t>Student login + Parent login (mobile)</w:t>
      </w:r>
    </w:p>
    <w:p>
      <w:pPr>
        <w:pStyle w:val="ListNumber"/>
      </w:pPr>
      <w:r>
        <w:t>Parent: Pay Fee / Transport view (smoke)</w:t>
      </w:r>
    </w:p>
    <w:p>
      <w:pPr>
        <w:pStyle w:val="ListNumber"/>
      </w:pPr>
      <w:r>
        <w:t>Librarian: Library open</w:t>
      </w:r>
    </w:p>
    <w:p>
      <w:pPr>
        <w:pStyle w:val="ListNumber"/>
      </w:pPr>
      <w:r>
        <w:t>Logout + wrong-password negative tests</w:t>
      </w:r>
    </w:p>
    <w:p>
      <w:r>
        <w:t>____________________________________________________________</w:t>
      </w:r>
    </w:p>
    <w:p>
      <w:pPr>
        <w:pStyle w:val="Heading2"/>
      </w:pPr>
      <w:r>
        <w:t>16. Defect log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2F5496"/>
          </w:tcPr>
          <w:p>
            <w:r/>
            <w:r>
              <w:rPr>
                <w:b/>
                <w:color w:val="FFFFFF"/>
              </w:rPr>
              <w:t>Defect ID</w:t>
            </w:r>
          </w:p>
        </w:tc>
        <w:tc>
          <w:tcPr>
            <w:tcW w:type="dxa" w:w="960"/>
            <w:shd w:val="clear" w:color="auto" w:fill="2F5496"/>
          </w:tcPr>
          <w:p>
            <w:r/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960"/>
            <w:shd w:val="clear" w:color="auto" w:fill="2F5496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960"/>
            <w:shd w:val="clear" w:color="auto" w:fill="2F5496"/>
          </w:tcPr>
          <w:p>
            <w:r/>
            <w:r>
              <w:rPr>
                <w:b/>
                <w:color w:val="FFFFFF"/>
              </w:rPr>
              <w:t>Case ID</w:t>
            </w:r>
          </w:p>
        </w:tc>
        <w:tc>
          <w:tcPr>
            <w:tcW w:type="dxa" w:w="960"/>
            <w:shd w:val="clear" w:color="auto" w:fill="2F5496"/>
          </w:tcPr>
          <w:p>
            <w:r/>
            <w:r>
              <w:rPr>
                <w:b/>
                <w:color w:val="FFFFFF"/>
              </w:rPr>
              <w:t>Summary</w:t>
            </w:r>
          </w:p>
        </w:tc>
        <w:tc>
          <w:tcPr>
            <w:tcW w:type="dxa" w:w="960"/>
            <w:shd w:val="clear" w:color="auto" w:fill="2F5496"/>
          </w:tcPr>
          <w:p>
            <w:r/>
            <w:r>
              <w:rPr>
                <w:b/>
                <w:color w:val="FFFFFF"/>
              </w:rPr>
              <w:t>Steps to reproduce</w:t>
            </w:r>
          </w:p>
        </w:tc>
        <w:tc>
          <w:tcPr>
            <w:tcW w:type="dxa" w:w="960"/>
            <w:shd w:val="clear" w:color="auto" w:fill="2F5496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960"/>
            <w:shd w:val="clear" w:color="auto" w:fill="2F5496"/>
          </w:tcPr>
          <w:p>
            <w:r/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960"/>
            <w:shd w:val="clear" w:color="auto" w:fill="2F5496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960"/>
          </w:tcPr>
          <w:p>
            <w:r/>
            <w:r>
              <w:t>DEF-001</w:t>
            </w:r>
          </w:p>
        </w:tc>
        <w:tc>
          <w:tcPr>
            <w:tcW w:type="dxa" w:w="960"/>
          </w:tcPr>
          <w:p>
            <w:r/>
            <w:r>
              <w:t>Critical</w:t>
            </w:r>
          </w:p>
        </w:tc>
        <w:tc>
          <w:tcPr>
            <w:tcW w:type="dxa" w:w="960"/>
          </w:tcPr>
          <w:p>
            <w:r/>
            <w:r>
              <w:t>Backend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 xml:space="preserve">Duplicate </w:t>
            </w:r>
            <w:r>
              <w:rPr>
                <w:rFonts w:ascii="Consolas" w:hAnsi="Consolas"/>
                <w:sz w:val="19"/>
              </w:rPr>
              <w:t>generateStudentId</w:t>
            </w:r>
            <w:r>
              <w:t xml:space="preserve"> crashed server</w:t>
            </w:r>
          </w:p>
        </w:tc>
        <w:tc>
          <w:tcPr>
            <w:tcW w:type="dxa" w:w="960"/>
          </w:tcPr>
          <w:p>
            <w:r/>
            <w:r>
              <w:t>Start Backend</w:t>
            </w:r>
          </w:p>
        </w:tc>
        <w:tc>
          <w:tcPr>
            <w:tcW w:type="dxa" w:w="960"/>
          </w:tcPr>
          <w:p>
            <w:r/>
            <w:r>
              <w:t>Server starts</w:t>
            </w:r>
          </w:p>
        </w:tc>
        <w:tc>
          <w:tcPr>
            <w:tcW w:type="dxa" w:w="960"/>
          </w:tcPr>
          <w:p>
            <w:r/>
            <w:r>
              <w:t>SyntaxError duplicate decl</w:t>
            </w:r>
          </w:p>
        </w:tc>
        <w:tc>
          <w:tcPr>
            <w:tcW w:type="dxa" w:w="960"/>
          </w:tcPr>
          <w:p>
            <w:r/>
            <w:r>
              <w:t>Fixed</w:t>
            </w:r>
          </w:p>
        </w:tc>
      </w:tr>
      <w:tr>
        <w:tc>
          <w:tcPr>
            <w:tcW w:type="dxa" w:w="960"/>
          </w:tcPr>
          <w:p>
            <w:r/>
            <w:r>
              <w:t>DEF-002</w:t>
            </w:r>
          </w:p>
        </w:tc>
        <w:tc>
          <w:tcPr>
            <w:tcW w:type="dxa" w:w="960"/>
          </w:tcPr>
          <w:p>
            <w:r/>
            <w:r>
              <w:t>High</w:t>
            </w:r>
          </w:p>
        </w:tc>
        <w:tc>
          <w:tcPr>
            <w:tcW w:type="dxa" w:w="960"/>
          </w:tcPr>
          <w:p>
            <w:r/>
            <w:r>
              <w:t>School/Reception</w:t>
            </w:r>
          </w:p>
        </w:tc>
        <w:tc>
          <w:tcPr>
            <w:tcW w:type="dxa" w:w="960"/>
          </w:tcPr>
          <w:p>
            <w:r/>
            <w:r>
              <w:t>SC-19</w:t>
            </w:r>
          </w:p>
        </w:tc>
        <w:tc>
          <w:tcPr>
            <w:tcW w:type="dxa" w:w="960"/>
          </w:tcPr>
          <w:p>
            <w:r/>
            <w:r>
              <w:t xml:space="preserve">Lead create E11000 </w:t>
            </w:r>
            <w:r>
              <w:rPr>
                <w:rFonts w:ascii="Consolas" w:hAnsi="Consolas"/>
                <w:sz w:val="19"/>
              </w:rPr>
              <w:t>leadNumber</w:t>
            </w:r>
            <w:r>
              <w:t xml:space="preserve"> null</w:t>
            </w:r>
          </w:p>
        </w:tc>
        <w:tc>
          <w:tcPr>
            <w:tcW w:type="dxa" w:w="960"/>
          </w:tcPr>
          <w:p>
            <w:r/>
            <w:r>
              <w:t>Create 2nd lead</w:t>
            </w:r>
          </w:p>
        </w:tc>
        <w:tc>
          <w:tcPr>
            <w:tcW w:type="dxa" w:w="960"/>
          </w:tcPr>
          <w:p>
            <w:r/>
            <w:r>
              <w:t>Lead created</w:t>
            </w:r>
          </w:p>
        </w:tc>
        <w:tc>
          <w:tcPr>
            <w:tcW w:type="dxa" w:w="960"/>
          </w:tcPr>
          <w:p>
            <w:r/>
            <w:r>
              <w:t xml:space="preserve">Duplicate key </w:t>
            </w:r>
            <w:r>
              <w:rPr>
                <w:rFonts w:ascii="Consolas" w:hAnsi="Consolas"/>
                <w:sz w:val="19"/>
              </w:rPr>
              <w:t>leadNumber</w:t>
            </w:r>
            <w:r>
              <w:t xml:space="preserve"> null</w:t>
            </w:r>
          </w:p>
        </w:tc>
        <w:tc>
          <w:tcPr>
            <w:tcW w:type="dxa" w:w="960"/>
          </w:tcPr>
          <w:p>
            <w:r/>
            <w:r>
              <w:t>Fixed — auto-generate leadNumber + backfill</w:t>
            </w:r>
          </w:p>
        </w:tc>
      </w:tr>
      <w:tr>
        <w:tc>
          <w:tcPr>
            <w:tcW w:type="dxa" w:w="960"/>
          </w:tcPr>
          <w:p>
            <w:r/>
            <w:r>
              <w:t>DEF-003</w:t>
            </w:r>
          </w:p>
        </w:tc>
        <w:tc>
          <w:tcPr>
            <w:tcW w:type="dxa" w:w="960"/>
          </w:tcPr>
          <w:p>
            <w:r/>
            <w:r>
              <w:t>High</w:t>
            </w:r>
          </w:p>
        </w:tc>
        <w:tc>
          <w:tcPr>
            <w:tcW w:type="dxa" w:w="960"/>
          </w:tcPr>
          <w:p>
            <w:r/>
            <w:r>
              <w:t>Teacher</w:t>
            </w:r>
          </w:p>
        </w:tc>
        <w:tc>
          <w:tcPr>
            <w:tcW w:type="dxa" w:w="960"/>
          </w:tcPr>
          <w:p>
            <w:r/>
            <w:r>
              <w:t>T-25/T-26</w:t>
            </w:r>
          </w:p>
        </w:tc>
        <w:tc>
          <w:tcPr>
            <w:tcW w:type="dxa" w:w="960"/>
          </w:tcPr>
          <w:p>
            <w:r/>
            <w:r>
              <w:t xml:space="preserve">Teachers could access fee-structure and </w:t>
            </w:r>
            <w:r>
              <w:rPr>
                <w:rFonts w:ascii="Consolas" w:hAnsi="Consolas"/>
                <w:sz w:val="19"/>
              </w:rPr>
              <w:t>/api/schools</w:t>
            </w:r>
          </w:p>
        </w:tc>
        <w:tc>
          <w:tcPr>
            <w:tcW w:type="dxa" w:w="960"/>
          </w:tcPr>
          <w:p>
            <w:r/>
            <w:r>
              <w:t>Teacher GET those URLs</w:t>
            </w:r>
          </w:p>
        </w:tc>
        <w:tc>
          <w:tcPr>
            <w:tcW w:type="dxa" w:w="960"/>
          </w:tcPr>
          <w:p>
            <w:r/>
            <w:r>
              <w:t>403</w:t>
            </w:r>
          </w:p>
        </w:tc>
        <w:tc>
          <w:tcPr>
            <w:tcW w:type="dxa" w:w="960"/>
          </w:tcPr>
          <w:p>
            <w:r/>
            <w:r>
              <w:t>200</w:t>
            </w:r>
          </w:p>
        </w:tc>
        <w:tc>
          <w:tcPr>
            <w:tcW w:type="dxa" w:w="960"/>
          </w:tcPr>
          <w:p>
            <w:r/>
            <w:r>
              <w:t>Fixed — requireRoles middleware</w:t>
            </w:r>
          </w:p>
        </w:tc>
      </w:tr>
      <w:tr>
        <w:tc>
          <w:tcPr>
            <w:tcW w:type="dxa" w:w="960"/>
          </w:tcPr>
          <w:p>
            <w:r/>
            <w:r>
              <w:t>DEF-004</w:t>
            </w:r>
          </w:p>
        </w:tc>
        <w:tc>
          <w:tcPr>
            <w:tcW w:type="dxa" w:w="960"/>
          </w:tcPr>
          <w:p>
            <w:r/>
            <w:r>
              <w:t>Med</w:t>
            </w:r>
          </w:p>
        </w:tc>
        <w:tc>
          <w:tcPr>
            <w:tcW w:type="dxa" w:w="960"/>
          </w:tcPr>
          <w:p>
            <w:r/>
            <w:r>
              <w:t>Parent</w:t>
            </w:r>
          </w:p>
        </w:tc>
        <w:tc>
          <w:tcPr>
            <w:tcW w:type="dxa" w:w="960"/>
          </w:tcPr>
          <w:p>
            <w:r/>
            <w:r>
              <w:t>P-18</w:t>
            </w:r>
          </w:p>
        </w:tc>
        <w:tc>
          <w:tcPr>
            <w:tcW w:type="dxa" w:w="960"/>
          </w:tcPr>
          <w:p>
            <w:r/>
            <w:r>
              <w:t>Attendance save checked fields before role</w:t>
            </w:r>
          </w:p>
        </w:tc>
        <w:tc>
          <w:tcPr>
            <w:tcW w:type="dxa" w:w="960"/>
          </w:tcPr>
          <w:p>
            <w:r/>
            <w:r>
              <w:t>Parent POST attendance</w:t>
            </w:r>
          </w:p>
        </w:tc>
        <w:tc>
          <w:tcPr>
            <w:tcW w:type="dxa" w:w="960"/>
          </w:tcPr>
          <w:p>
            <w:r/>
            <w:r>
              <w:t>403</w:t>
            </w:r>
          </w:p>
        </w:tc>
        <w:tc>
          <w:tcPr>
            <w:tcW w:type="dxa" w:w="960"/>
          </w:tcPr>
          <w:p>
            <w:r/>
            <w:r>
              <w:t>400 missing fields</w:t>
            </w:r>
          </w:p>
        </w:tc>
        <w:tc>
          <w:tcPr>
            <w:tcW w:type="dxa" w:w="960"/>
          </w:tcPr>
          <w:p>
            <w:r/>
            <w:r>
              <w:t>Fixed — role check first</w:t>
            </w:r>
          </w:p>
        </w:tc>
      </w:tr>
      <w:tr>
        <w:tc>
          <w:tcPr>
            <w:tcW w:type="dxa" w:w="960"/>
          </w:tcPr>
          <w:p>
            <w:r/>
            <w:r>
              <w:t>DEF-005</w:t>
            </w:r>
          </w:p>
        </w:tc>
        <w:tc>
          <w:tcPr>
            <w:tcW w:type="dxa" w:w="960"/>
          </w:tcPr>
          <w:p>
            <w:r/>
            <w:r>
              <w:t>High</w:t>
            </w:r>
          </w:p>
        </w:tc>
        <w:tc>
          <w:tcPr>
            <w:tcW w:type="dxa" w:w="960"/>
          </w:tcPr>
          <w:p>
            <w:r/>
            <w:r>
              <w:t>School Admin</w:t>
            </w:r>
          </w:p>
        </w:tc>
        <w:tc>
          <w:tcPr>
            <w:tcW w:type="dxa" w:w="960"/>
          </w:tcPr>
          <w:p>
            <w:r/>
            <w:r>
              <w:t>SC-112</w:t>
            </w:r>
          </w:p>
        </w:tc>
        <w:tc>
          <w:tcPr>
            <w:tcW w:type="dxa" w:w="960"/>
          </w:tcPr>
          <w:p>
            <w:r/>
            <w:r>
              <w:t>Bus route null unique-index collision</w:t>
            </w:r>
          </w:p>
        </w:tc>
        <w:tc>
          <w:tcPr>
            <w:tcW w:type="dxa" w:w="960"/>
          </w:tcPr>
          <w:p>
            <w:r/>
            <w:r>
              <w:t>Create 2nd bus without a route</w:t>
            </w:r>
          </w:p>
        </w:tc>
        <w:tc>
          <w:tcPr>
            <w:tcW w:type="dxa" w:w="960"/>
          </w:tcPr>
          <w:p>
            <w:r/>
            <w:r>
              <w:t>Bus created</w:t>
            </w:r>
          </w:p>
        </w:tc>
        <w:tc>
          <w:tcPr>
            <w:tcW w:type="dxa" w:w="960"/>
          </w:tcPr>
          <w:p>
            <w:r/>
            <w:r>
              <w:t xml:space="preserve">E11000 dup key </w:t>
            </w:r>
            <w:r>
              <w:rPr>
                <w:rFonts w:ascii="Consolas" w:hAnsi="Consolas"/>
                <w:sz w:val="19"/>
              </w:rPr>
              <w:t>route:null</w:t>
            </w:r>
            <w:r>
              <w:t xml:space="preserve"> (500)</w:t>
            </w:r>
          </w:p>
        </w:tc>
        <w:tc>
          <w:tcPr>
            <w:tcW w:type="dxa" w:w="960"/>
          </w:tcPr>
          <w:p>
            <w:r/>
            <w:r>
              <w:t xml:space="preserve">Fixed - removed </w:t>
            </w:r>
            <w:r>
              <w:rPr>
                <w:rFonts w:ascii="Consolas" w:hAnsi="Consolas"/>
                <w:sz w:val="19"/>
              </w:rPr>
              <w:t>default:null</w:t>
            </w:r>
            <w:r>
              <w:t xml:space="preserve"> on Bus.route/driver so sparse unique index skips unset fields</w:t>
            </w:r>
          </w:p>
        </w:tc>
      </w:tr>
      <w:tr>
        <w:tc>
          <w:tcPr>
            <w:tcW w:type="dxa" w:w="960"/>
          </w:tcPr>
          <w:p>
            <w:r/>
            <w:r>
              <w:t>DEF-006</w:t>
            </w:r>
          </w:p>
        </w:tc>
        <w:tc>
          <w:tcPr>
            <w:tcW w:type="dxa" w:w="960"/>
          </w:tcPr>
          <w:p>
            <w:r/>
            <w:r>
              <w:t>Critical</w:t>
            </w:r>
          </w:p>
        </w:tc>
        <w:tc>
          <w:tcPr>
            <w:tcW w:type="dxa" w:w="960"/>
          </w:tcPr>
          <w:p>
            <w:r/>
            <w:r>
              <w:t>Super Admin</w:t>
            </w:r>
          </w:p>
        </w:tc>
        <w:tc>
          <w:tcPr>
            <w:tcW w:type="dxa" w:w="960"/>
          </w:tcPr>
          <w:p>
            <w:r/>
            <w:r>
              <w:t>SA-06</w:t>
            </w:r>
          </w:p>
        </w:tc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razorpayKeyId</w:t>
            </w:r>
            <w:r>
              <w:t xml:space="preserve"> ReferenceError on school create</w:t>
            </w:r>
          </w:p>
        </w:tc>
        <w:tc>
          <w:tcPr>
            <w:tcW w:type="dxa" w:w="960"/>
          </w:tcPr>
          <w:p>
            <w:r/>
            <w:r>
              <w:t>Super Admin creates a school</w:t>
            </w:r>
          </w:p>
        </w:tc>
        <w:tc>
          <w:tcPr>
            <w:tcW w:type="dxa" w:w="960"/>
          </w:tcPr>
          <w:p>
            <w:r/>
            <w:r>
              <w:t>School created (201)</w:t>
            </w:r>
          </w:p>
        </w:tc>
        <w:tc>
          <w:tcPr>
            <w:tcW w:type="dxa" w:w="960"/>
          </w:tcPr>
          <w:p>
            <w:r/>
            <w:r>
              <w:t>500 ReferenceError: razorpayKeyId is not defined</w:t>
            </w:r>
          </w:p>
        </w:tc>
        <w:tc>
          <w:tcPr>
            <w:tcW w:type="dxa" w:w="960"/>
          </w:tcPr>
          <w:p>
            <w:r/>
            <w:r>
              <w:t xml:space="preserve">Fixed - </w:t>
            </w:r>
            <w:r>
              <w:rPr>
                <w:rFonts w:ascii="Consolas" w:hAnsi="Consolas"/>
                <w:sz w:val="19"/>
              </w:rPr>
              <w:t>razorpayKeyId</w:t>
            </w:r>
            <w:r>
              <w:t>/</w:t>
            </w:r>
            <w:r>
              <w:rPr>
                <w:rFonts w:ascii="Consolas" w:hAnsi="Consolas"/>
                <w:sz w:val="19"/>
              </w:rPr>
              <w:t>razorpayKeySecret</w:t>
            </w:r>
            <w:r>
              <w:t xml:space="preserve"> now destructured from req.body in createSchool</w:t>
            </w:r>
          </w:p>
        </w:tc>
      </w:tr>
      <w:tr>
        <w:tc>
          <w:tcPr>
            <w:tcW w:type="dxa" w:w="960"/>
          </w:tcPr>
          <w:p>
            <w:r/>
            <w:r>
              <w:t>DEF-007</w:t>
            </w:r>
          </w:p>
        </w:tc>
        <w:tc>
          <w:tcPr>
            <w:tcW w:type="dxa" w:w="960"/>
          </w:tcPr>
          <w:p>
            <w:r/>
            <w:r>
              <w:t>High</w:t>
            </w:r>
          </w:p>
        </w:tc>
        <w:tc>
          <w:tcPr>
            <w:tcW w:type="dxa" w:w="960"/>
          </w:tcPr>
          <w:p>
            <w:r/>
            <w:r>
              <w:t>Librarian</w:t>
            </w:r>
          </w:p>
        </w:tc>
        <w:tc>
          <w:tcPr>
            <w:tcW w:type="dxa" w:w="960"/>
          </w:tcPr>
          <w:p>
            <w:r/>
            <w:r>
              <w:t>L-05</w:t>
            </w:r>
          </w:p>
        </w:tc>
        <w:tc>
          <w:tcPr>
            <w:tcW w:type="dxa" w:w="960"/>
          </w:tcPr>
          <w:p>
            <w:r/>
            <w:r>
              <w:t>Librarian could read fee history (access-control gap)</w:t>
            </w:r>
          </w:p>
        </w:tc>
        <w:tc>
          <w:tcPr>
            <w:tcW w:type="dxa" w:w="960"/>
          </w:tcPr>
          <w:p>
            <w:r/>
            <w:r>
              <w:t>Librarian GET /api/fees</w:t>
            </w:r>
          </w:p>
        </w:tc>
        <w:tc>
          <w:tcPr>
            <w:tcW w:type="dxa" w:w="960"/>
          </w:tcPr>
          <w:p>
            <w:r/>
            <w:r>
              <w:t>403 denied</w:t>
            </w:r>
          </w:p>
        </w:tc>
        <w:tc>
          <w:tcPr>
            <w:tcW w:type="dxa" w:w="960"/>
          </w:tcPr>
          <w:p>
            <w:r/>
            <w:r>
              <w:t>200 fee data returned</w:t>
            </w:r>
          </w:p>
        </w:tc>
        <w:tc>
          <w:tcPr>
            <w:tcW w:type="dxa" w:w="960"/>
          </w:tcPr>
          <w:p>
            <w:r/>
            <w:r>
              <w:t>Fixed - feeRoute now uses checkModuleAccess("fees") guard</w:t>
            </w:r>
          </w:p>
        </w:tc>
      </w:tr>
    </w:tbl>
    <w:p/>
    <w:p>
      <w:r>
        <w:rPr>
          <w:b/>
        </w:rPr>
        <w:t>Severity guide</w:t>
      </w:r>
    </w:p>
    <w:p>
      <w:pPr>
        <w:pStyle w:val="ListBullet"/>
      </w:pPr>
      <w:r>
        <w:rPr>
          <w:b/>
        </w:rPr>
        <w:t>Critical:</w:t>
      </w:r>
      <w:r>
        <w:t xml:space="preserve"> Login broken, data loss, wrong school data leak</w:t>
      </w:r>
    </w:p>
    <w:p>
      <w:pPr>
        <w:pStyle w:val="ListBullet"/>
      </w:pPr>
      <w:r>
        <w:rPr>
          <w:b/>
        </w:rPr>
        <w:t>High:</w:t>
      </w:r>
      <w:r>
        <w:t xml:space="preserve"> Core fee/admission/attendance failure</w:t>
      </w:r>
    </w:p>
    <w:p>
      <w:pPr>
        <w:pStyle w:val="ListBullet"/>
      </w:pPr>
      <w:r>
        <w:rPr>
          <w:b/>
        </w:rPr>
        <w:t>Medium:</w:t>
      </w:r>
      <w:r>
        <w:t xml:space="preserve"> UI bug, filter wrong, permission leak limited</w:t>
      </w:r>
    </w:p>
    <w:p>
      <w:pPr>
        <w:pStyle w:val="ListBullet"/>
      </w:pPr>
      <w:r>
        <w:rPr>
          <w:b/>
        </w:rPr>
        <w:t>Low:</w:t>
      </w:r>
      <w:r>
        <w:t xml:space="preserve"> Cosmetic, copy, non-blocking</w:t>
      </w:r>
    </w:p>
    <w:p>
      <w:r>
        <w:t>____________________________________________________________</w:t>
      </w:r>
    </w:p>
    <w:p>
      <w:pPr>
        <w:pStyle w:val="Heading2"/>
      </w:pPr>
      <w:r>
        <w:t>17.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Role / Area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Tester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Pass %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</w:rPr>
              <w:t>Sign-off</w:t>
            </w:r>
          </w:p>
        </w:tc>
      </w:tr>
      <w:tr>
        <w:tc>
          <w:tcPr>
            <w:tcW w:type="dxa" w:w="1728"/>
          </w:tcPr>
          <w:p>
            <w:r/>
            <w:r>
              <w:t>Super Admin</w:t>
            </w:r>
          </w:p>
        </w:tc>
        <w:tc>
          <w:tcPr>
            <w:tcW w:type="dxa" w:w="1728"/>
          </w:tcPr>
          <w:p>
            <w:r/>
            <w:r>
              <w:t>Cursor QA (API+smoke)</w:t>
            </w:r>
          </w:p>
        </w:tc>
        <w:tc>
          <w:tcPr>
            <w:tcW w:type="dxa" w:w="1728"/>
          </w:tcPr>
          <w:p>
            <w:r/>
            <w:r>
              <w:t>21 Jul 2026</w:t>
            </w:r>
          </w:p>
        </w:tc>
        <w:tc>
          <w:tcPr>
            <w:tcW w:type="dxa" w:w="1728"/>
          </w:tcPr>
          <w:p>
            <w:r/>
            <w:r>
              <w:t>~100% (5/5 executed)</w:t>
            </w:r>
          </w:p>
        </w:tc>
        <w:tc>
          <w:tcPr>
            <w:tcW w:type="dxa" w:w="1728"/>
          </w:tcPr>
          <w:p>
            <w:r/>
            <w:r>
              <w:t>Partial — API only</w:t>
            </w:r>
          </w:p>
        </w:tc>
      </w:tr>
      <w:tr>
        <w:tc>
          <w:tcPr>
            <w:tcW w:type="dxa" w:w="1728"/>
          </w:tcPr>
          <w:p>
            <w:r/>
            <w:r>
              <w:t>School Admin</w:t>
            </w:r>
          </w:p>
        </w:tc>
        <w:tc>
          <w:tcPr>
            <w:tcW w:type="dxa" w:w="1728"/>
          </w:tcPr>
          <w:p>
            <w:r/>
            <w:r>
              <w:t>Cursor QA (API+smoke)</w:t>
            </w:r>
          </w:p>
        </w:tc>
        <w:tc>
          <w:tcPr>
            <w:tcW w:type="dxa" w:w="1728"/>
          </w:tcPr>
          <w:p>
            <w:r/>
            <w:r>
              <w:t>21 Jul 2026</w:t>
            </w:r>
          </w:p>
        </w:tc>
        <w:tc>
          <w:tcPr>
            <w:tcW w:type="dxa" w:w="1728"/>
          </w:tcPr>
          <w:p>
            <w:r/>
            <w:r>
              <w:t>~97% (30/31 executed)</w:t>
            </w:r>
          </w:p>
        </w:tc>
        <w:tc>
          <w:tcPr>
            <w:tcW w:type="dxa" w:w="1728"/>
          </w:tcPr>
          <w:p>
            <w:r/>
            <w:r>
              <w:t>Partial — API only</w:t>
            </w:r>
          </w:p>
        </w:tc>
      </w:tr>
      <w:tr>
        <w:tc>
          <w:tcPr>
            <w:tcW w:type="dxa" w:w="1728"/>
          </w:tcPr>
          <w:p>
            <w:r/>
            <w:r>
              <w:t>Teacher</w:t>
            </w:r>
          </w:p>
        </w:tc>
        <w:tc>
          <w:tcPr>
            <w:tcW w:type="dxa" w:w="1728"/>
          </w:tcPr>
          <w:p>
            <w:r/>
            <w:r>
              <w:t>Cursor QA (API+smoke)</w:t>
            </w:r>
          </w:p>
        </w:tc>
        <w:tc>
          <w:tcPr>
            <w:tcW w:type="dxa" w:w="1728"/>
          </w:tcPr>
          <w:p>
            <w:r/>
            <w:r>
              <w:t>21 Jul 2026</w:t>
            </w:r>
          </w:p>
        </w:tc>
        <w:tc>
          <w:tcPr>
            <w:tcW w:type="dxa" w:w="1728"/>
          </w:tcPr>
          <w:p>
            <w:r/>
            <w:r>
              <w:t>~100% (3/3 executed)</w:t>
            </w:r>
          </w:p>
        </w:tc>
        <w:tc>
          <w:tcPr>
            <w:tcW w:type="dxa" w:w="1728"/>
          </w:tcPr>
          <w:p>
            <w:r/>
            <w:r>
              <w:t>Partial — API only</w:t>
            </w:r>
          </w:p>
        </w:tc>
      </w:tr>
      <w:tr>
        <w:tc>
          <w:tcPr>
            <w:tcW w:type="dxa" w:w="1728"/>
          </w:tcPr>
          <w:p>
            <w:r/>
            <w:r>
              <w:t>Student</w:t>
            </w:r>
          </w:p>
        </w:tc>
        <w:tc>
          <w:tcPr>
            <w:tcW w:type="dxa" w:w="1728"/>
          </w:tcPr>
          <w:p>
            <w:r/>
            <w:r>
              <w:t>Cursor QA (API+smoke)</w:t>
            </w:r>
          </w:p>
        </w:tc>
        <w:tc>
          <w:tcPr>
            <w:tcW w:type="dxa" w:w="1728"/>
          </w:tcPr>
          <w:p>
            <w:r/>
            <w:r>
              <w:t>21 Jul 2026</w:t>
            </w:r>
          </w:p>
        </w:tc>
        <w:tc>
          <w:tcPr>
            <w:tcW w:type="dxa" w:w="1728"/>
          </w:tcPr>
          <w:p>
            <w:r/>
            <w:r>
              <w:t>~100% (1/1 executed)</w:t>
            </w:r>
          </w:p>
        </w:tc>
        <w:tc>
          <w:tcPr>
            <w:tcW w:type="dxa" w:w="1728"/>
          </w:tcPr>
          <w:p>
            <w:r/>
            <w:r>
              <w:t>Partial — API only</w:t>
            </w:r>
          </w:p>
        </w:tc>
      </w:tr>
      <w:tr>
        <w:tc>
          <w:tcPr>
            <w:tcW w:type="dxa" w:w="1728"/>
          </w:tcPr>
          <w:p>
            <w:r/>
            <w:r>
              <w:t>Parent</w:t>
            </w:r>
          </w:p>
        </w:tc>
        <w:tc>
          <w:tcPr>
            <w:tcW w:type="dxa" w:w="1728"/>
          </w:tcPr>
          <w:p>
            <w:r/>
            <w:r>
              <w:t>Cursor QA (API+smoke)</w:t>
            </w:r>
          </w:p>
        </w:tc>
        <w:tc>
          <w:tcPr>
            <w:tcW w:type="dxa" w:w="1728"/>
          </w:tcPr>
          <w:p>
            <w:r/>
            <w:r>
              <w:t>21 Jul 2026</w:t>
            </w:r>
          </w:p>
        </w:tc>
        <w:tc>
          <w:tcPr>
            <w:tcW w:type="dxa" w:w="1728"/>
          </w:tcPr>
          <w:p>
            <w:r/>
            <w:r>
              <w:t>~100% (3/3 executed)</w:t>
            </w:r>
          </w:p>
        </w:tc>
        <w:tc>
          <w:tcPr>
            <w:tcW w:type="dxa" w:w="1728"/>
          </w:tcPr>
          <w:p>
            <w:r/>
            <w:r>
              <w:t>Partial — API only</w:t>
            </w:r>
          </w:p>
        </w:tc>
      </w:tr>
      <w:tr>
        <w:tc>
          <w:tcPr>
            <w:tcW w:type="dxa" w:w="1728"/>
          </w:tcPr>
          <w:p>
            <w:r/>
            <w:r>
              <w:t>Accountant</w:t>
            </w:r>
          </w:p>
        </w:tc>
        <w:tc>
          <w:tcPr>
            <w:tcW w:type="dxa" w:w="1728"/>
          </w:tcPr>
          <w:p>
            <w:r/>
            <w:r>
              <w:t>Cursor QA (API+smoke)</w:t>
            </w:r>
          </w:p>
        </w:tc>
        <w:tc>
          <w:tcPr>
            <w:tcW w:type="dxa" w:w="1728"/>
          </w:tcPr>
          <w:p>
            <w:r/>
            <w:r>
              <w:t>21 Jul 2026</w:t>
            </w:r>
          </w:p>
        </w:tc>
        <w:tc>
          <w:tcPr>
            <w:tcW w:type="dxa" w:w="1728"/>
          </w:tcPr>
          <w:p>
            <w:r/>
            <w:r>
              <w:t>~100% (2/2 executed)</w:t>
            </w:r>
          </w:p>
        </w:tc>
        <w:tc>
          <w:tcPr>
            <w:tcW w:type="dxa" w:w="1728"/>
          </w:tcPr>
          <w:p>
            <w:r/>
            <w:r>
              <w:t>Partial — API only</w:t>
            </w:r>
          </w:p>
        </w:tc>
      </w:tr>
      <w:tr>
        <w:tc>
          <w:tcPr>
            <w:tcW w:type="dxa" w:w="1728"/>
          </w:tcPr>
          <w:p>
            <w:r/>
            <w:r>
              <w:t>Reception</w:t>
            </w:r>
          </w:p>
        </w:tc>
        <w:tc>
          <w:tcPr>
            <w:tcW w:type="dxa" w:w="1728"/>
          </w:tcPr>
          <w:p>
            <w:r/>
            <w:r>
              <w:t>Cursor QA (API+smoke)</w:t>
            </w:r>
          </w:p>
        </w:tc>
        <w:tc>
          <w:tcPr>
            <w:tcW w:type="dxa" w:w="1728"/>
          </w:tcPr>
          <w:p>
            <w:r/>
            <w:r>
              <w:t>21 Jul 2026</w:t>
            </w:r>
          </w:p>
        </w:tc>
        <w:tc>
          <w:tcPr>
            <w:tcW w:type="dxa" w:w="1728"/>
          </w:tcPr>
          <w:p>
            <w:r/>
            <w:r>
              <w:t>~100% (1/1 executed)</w:t>
            </w:r>
          </w:p>
        </w:tc>
        <w:tc>
          <w:tcPr>
            <w:tcW w:type="dxa" w:w="1728"/>
          </w:tcPr>
          <w:p>
            <w:r/>
            <w:r>
              <w:t>Partial — API only</w:t>
            </w:r>
          </w:p>
        </w:tc>
      </w:tr>
      <w:tr>
        <w:tc>
          <w:tcPr>
            <w:tcW w:type="dxa" w:w="1728"/>
          </w:tcPr>
          <w:p>
            <w:r/>
            <w:r>
              <w:t>Security Guard</w:t>
            </w:r>
          </w:p>
        </w:tc>
        <w:tc>
          <w:tcPr>
            <w:tcW w:type="dxa" w:w="1728"/>
          </w:tcPr>
          <w:p>
            <w:r/>
            <w:r>
              <w:t>Cursor QA (API+smoke)</w:t>
            </w:r>
          </w:p>
        </w:tc>
        <w:tc>
          <w:tcPr>
            <w:tcW w:type="dxa" w:w="1728"/>
          </w:tcPr>
          <w:p>
            <w:r/>
            <w:r>
              <w:t>21 Jul 2026</w:t>
            </w:r>
          </w:p>
        </w:tc>
        <w:tc>
          <w:tcPr>
            <w:tcW w:type="dxa" w:w="1728"/>
          </w:tcPr>
          <w:p>
            <w:r/>
            <w:r>
              <w:t>~100% (1/1 executed)</w:t>
            </w:r>
          </w:p>
        </w:tc>
        <w:tc>
          <w:tcPr>
            <w:tcW w:type="dxa" w:w="1728"/>
          </w:tcPr>
          <w:p>
            <w:r/>
            <w:r>
              <w:t>Partial — API only</w:t>
            </w:r>
          </w:p>
        </w:tc>
      </w:tr>
      <w:tr>
        <w:tc>
          <w:tcPr>
            <w:tcW w:type="dxa" w:w="1728"/>
          </w:tcPr>
          <w:p>
            <w:r/>
            <w:r>
              <w:t>Hostel Warden</w:t>
            </w:r>
          </w:p>
        </w:tc>
        <w:tc>
          <w:tcPr>
            <w:tcW w:type="dxa" w:w="1728"/>
          </w:tcPr>
          <w:p>
            <w:r/>
            <w:r>
              <w:t>Cursor QA (API+smoke)</w:t>
            </w:r>
          </w:p>
        </w:tc>
        <w:tc>
          <w:tcPr>
            <w:tcW w:type="dxa" w:w="1728"/>
          </w:tcPr>
          <w:p>
            <w:r/>
            <w:r>
              <w:t>21 Jul 2026</w:t>
            </w:r>
          </w:p>
        </w:tc>
        <w:tc>
          <w:tcPr>
            <w:tcW w:type="dxa" w:w="1728"/>
          </w:tcPr>
          <w:p>
            <w:r/>
            <w:r>
              <w:t>~100% (1/1 executed)</w:t>
            </w:r>
          </w:p>
        </w:tc>
        <w:tc>
          <w:tcPr>
            <w:tcW w:type="dxa" w:w="1728"/>
          </w:tcPr>
          <w:p>
            <w:r/>
            <w:r>
              <w:t>Partial — API only</w:t>
            </w:r>
          </w:p>
        </w:tc>
      </w:tr>
      <w:tr>
        <w:tc>
          <w:tcPr>
            <w:tcW w:type="dxa" w:w="1728"/>
          </w:tcPr>
          <w:p>
            <w:r/>
            <w:r>
              <w:t>Librarian</w:t>
            </w:r>
          </w:p>
        </w:tc>
        <w:tc>
          <w:tcPr>
            <w:tcW w:type="dxa" w:w="1728"/>
          </w:tcPr>
          <w:p>
            <w:r/>
            <w:r>
              <w:t>Cursor QA (API+smoke)</w:t>
            </w:r>
          </w:p>
        </w:tc>
        <w:tc>
          <w:tcPr>
            <w:tcW w:type="dxa" w:w="1728"/>
          </w:tcPr>
          <w:p>
            <w:r/>
            <w:r>
              <w:t>21 Jul 2026</w:t>
            </w:r>
          </w:p>
        </w:tc>
        <w:tc>
          <w:tcPr>
            <w:tcW w:type="dxa" w:w="1728"/>
          </w:tcPr>
          <w:p>
            <w:r/>
            <w:r>
              <w:t>~100% (1/1 executed)</w:t>
            </w:r>
          </w:p>
        </w:tc>
        <w:tc>
          <w:tcPr>
            <w:tcW w:type="dxa" w:w="1728"/>
          </w:tcPr>
          <w:p>
            <w:r/>
            <w:r>
              <w:t>Partial — API only</w:t>
            </w:r>
          </w:p>
        </w:tc>
      </w:tr>
      <w:tr>
        <w:tc>
          <w:tcPr>
            <w:tcW w:type="dxa" w:w="1728"/>
          </w:tcPr>
          <w:p>
            <w:r/>
            <w:r>
              <w:t>Driver (via admin)</w:t>
            </w:r>
          </w:p>
        </w:tc>
        <w:tc>
          <w:tcPr>
            <w:tcW w:type="dxa" w:w="1728"/>
          </w:tcPr>
          <w:p>
            <w:r/>
            <w:r>
              <w:t>Cursor QA (API+smoke)</w:t>
            </w:r>
          </w:p>
        </w:tc>
        <w:tc>
          <w:tcPr>
            <w:tcW w:type="dxa" w:w="1728"/>
          </w:tcPr>
          <w:p>
            <w:r/>
            <w:r>
              <w:t>21 Jul 2026</w:t>
            </w:r>
          </w:p>
        </w:tc>
        <w:tc>
          <w:tcPr>
            <w:tcW w:type="dxa" w:w="1728"/>
          </w:tcPr>
          <w:p>
            <w:r/>
            <w:r>
              <w:t>~100% (2/2 executed)</w:t>
            </w:r>
          </w:p>
        </w:tc>
        <w:tc>
          <w:tcPr>
            <w:tcW w:type="dxa" w:w="1728"/>
          </w:tcPr>
          <w:p>
            <w:r/>
            <w:r>
              <w:t>Partial — API only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Release</w:t>
            </w:r>
          </w:p>
        </w:tc>
        <w:tc>
          <w:tcPr>
            <w:tcW w:type="dxa" w:w="1728"/>
          </w:tcPr>
          <w:p>
            <w:r/>
            <w:r>
              <w:t>Cursor QA (API+smoke+UI-deep+recheck)</w:t>
            </w:r>
          </w:p>
        </w:tc>
        <w:tc>
          <w:tcPr>
            <w:tcW w:type="dxa" w:w="1728"/>
          </w:tcPr>
          <w:p>
            <w:r/>
            <w:r>
              <w:t>21 Jul 2026</w:t>
            </w:r>
          </w:p>
        </w:tc>
        <w:tc>
          <w:tcPr>
            <w:tcW w:type="dxa" w:w="1728"/>
          </w:tcPr>
          <w:p>
            <w:r/>
            <w:r>
              <w:t>~96% (181 Pass / 188 executed, 7 Blocked, 0 Fail)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 released</w:t>
            </w:r>
            <w:r>
              <w:t xml:space="preserve"> — coverage partial</w:t>
            </w:r>
          </w:p>
        </w:tc>
      </w:tr>
    </w:tbl>
    <w:p/>
    <w:p>
      <w:r>
        <w:rPr>
          <w:b/>
        </w:rPr>
        <w:t>Notes:</w:t>
      </w:r>
      <w:r>
        <w:t xml:space="preserve"> This sign-off reflects the 21 Jul 2026 automated pass — backend API contract checks (auth/RBAC/list-read endpoints) plus the login-page UI smoke test only. Full UI deep-tests (forms, uploads, fee payment flows, hostel/visitor lifecycle, bulk import, etc.) across all 225 documented cases remain </w:t>
      </w:r>
      <w:r>
        <w:rPr>
          <w:b/>
        </w:rPr>
        <w:t>Not run</w:t>
      </w:r>
      <w:r>
        <w:t xml:space="preserve"> and must be completed by a human tester before final release sign-off. 37 of 225 cases are currently Not run (mostly forms/uploads/payment-flow UI click-through and a few blocked-by-prerequisite negative tests); see Execution summary at top and Section 16 for defects found and fixed during this pass.</w:t>
      </w:r>
    </w:p>
    <w:p>
      <w:r>
        <w:t>____________________________________________________________</w:t>
      </w:r>
    </w:p>
    <w:p>
      <w:pPr>
        <w:pStyle w:val="Heading2"/>
      </w:pPr>
      <w:r>
        <w:t>18. Notes &amp; known product rules</w:t>
      </w:r>
    </w:p>
    <w:p>
      <w:pPr>
        <w:pStyle w:val="ListNumber"/>
      </w:pPr>
      <w:r>
        <w:rPr>
          <w:b/>
        </w:rPr>
        <w:t>Driver has no user portal</w:t>
      </w:r>
      <w:r>
        <w:t xml:space="preserve"> — only an entity managed by School/Staff Transport.</w:t>
      </w:r>
    </w:p>
    <w:p>
      <w:pPr>
        <w:pStyle w:val="ListNumber"/>
      </w:pPr>
      <w:r>
        <w:rPr>
          <w:b/>
        </w:rPr>
        <w:t>Parent login username</w:t>
      </w:r>
      <w:r>
        <w:t xml:space="preserve"> is usually father mobile (</w:t>
      </w:r>
      <w:r>
        <w:rPr>
          <w:rFonts w:ascii="Consolas" w:hAnsi="Consolas"/>
          <w:sz w:val="19"/>
        </w:rPr>
        <w:t>parentCredentials.username</w:t>
      </w:r>
      <w:r>
        <w:t>).</w:t>
      </w:r>
    </w:p>
    <w:p>
      <w:pPr>
        <w:pStyle w:val="ListNumber"/>
      </w:pPr>
      <w:r>
        <w:rPr>
          <w:b/>
        </w:rPr>
        <w:t>Staff menus are permission-filtered</w:t>
      </w:r>
      <w:r>
        <w:t xml:space="preserve"> — Accountant vs Guard vs Warden see different modules.</w:t>
      </w:r>
    </w:p>
    <w:p>
      <w:pPr>
        <w:pStyle w:val="ListNumber"/>
      </w:pPr>
      <w:r>
        <w:rPr>
          <w:b/>
        </w:rPr>
        <w:t>Mobile menus</w:t>
      </w:r>
      <w:r>
        <w:t xml:space="preserve"> (</w:t>
      </w:r>
      <w:r>
        <w:rPr>
          <w:rFonts w:ascii="Consolas" w:hAnsi="Consolas"/>
          <w:sz w:val="19"/>
        </w:rPr>
        <w:t>SchoolMenu</w:t>
      </w:r>
      <w:r>
        <w:t xml:space="preserve">, </w:t>
      </w:r>
      <w:r>
        <w:rPr>
          <w:rFonts w:ascii="Consolas" w:hAnsi="Consolas"/>
          <w:sz w:val="19"/>
        </w:rPr>
        <w:t>ParentMenu</w:t>
      </w:r>
      <w:r>
        <w:t xml:space="preserve">, etc.) may show fewer items than desktop Sidebar; deep routes in </w:t>
      </w:r>
      <w:r>
        <w:rPr>
          <w:rFonts w:ascii="Consolas" w:hAnsi="Consolas"/>
          <w:sz w:val="19"/>
        </w:rPr>
        <w:t>app.jsx</w:t>
      </w:r>
      <w:r>
        <w:t xml:space="preserve"> remain the source of truth.</w:t>
      </w:r>
    </w:p>
    <w:p>
      <w:pPr>
        <w:pStyle w:val="ListNumber"/>
      </w:pPr>
      <w:r>
        <w:rPr>
          <w:b/>
        </w:rPr>
        <w:t>UPI payments require UTR</w:t>
      </w:r>
      <w:r>
        <w:t>; Online requires transaction ID.</w:t>
      </w:r>
    </w:p>
    <w:p>
      <w:pPr>
        <w:pStyle w:val="ListNumber"/>
      </w:pPr>
      <w:r>
        <w:t>Re-seed command resets/refreshes QA users listed in Section 1:</w:t>
      </w:r>
    </w:p>
    <w:p>
      <w:r>
        <w:rPr>
          <w:rFonts w:ascii="Consolas" w:hAnsi="Consolas"/>
          <w:sz w:val="19"/>
        </w:rPr>
        <w:t>node Backend/scripts/seedQaTestUsers.js</w:t>
      </w:r>
    </w:p>
    <w:p>
      <w:r>
        <w:t>____________________________________________________________</w:t>
      </w:r>
    </w:p>
    <w:p>
      <w:r>
        <w:t>*End of document — Eduaitor Complete QA Test Plan v1.0*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